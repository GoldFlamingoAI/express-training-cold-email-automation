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color w:val="1D2F41"/>
          <w:sz w:val="38"/>
        </w:rPr>
        <w:t>Combined Business and Grantee List</w:t>
      </w:r>
    </w:p>
    <w:p>
      <w:pPr>
        <w:spacing w:after="80"/>
        <w:jc w:val="center"/>
      </w:pPr>
      <w:r>
        <w:rPr>
          <w:i/>
          <w:color w:val="5A646E"/>
          <w:sz w:val="21"/>
        </w:rPr>
        <w:t>258 unique organizations</w:t>
      </w:r>
    </w:p>
    <w:p>
      <w:pPr>
        <w:spacing w:after="240"/>
        <w:jc w:val="center"/>
      </w:pPr>
      <w:r>
        <w:rPr>
          <w:color w:val="6E6E6E"/>
          <w:sz w:val="17"/>
        </w:rPr>
        <w:t>Compiled from “ChatGPT - Businesses” and “Copy of Gemini”</w:t>
      </w:r>
    </w:p>
    <w:p>
      <w:pPr>
        <w:spacing w:after="140"/>
        <w:pBdr>
          <w:bottom w:val="single" w:sz="6" w:space="1" w:color="9AA7B2"/>
        </w:pBdr>
      </w:pPr>
    </w:p>
    <w:p>
      <w:pPr>
        <w:pStyle w:val="CompactList"/>
      </w:pPr>
      <w:r>
        <w:rPr>
          <w:b/>
          <w:color w:val="4E5C69"/>
        </w:rPr>
        <w:t>1.</w:t>
      </w:r>
      <w:r>
        <w:t xml:space="preserve">  2Gether We Eat Inc</w:t>
      </w:r>
    </w:p>
    <w:p>
      <w:pPr>
        <w:pStyle w:val="CompactList"/>
      </w:pPr>
      <w:r>
        <w:rPr>
          <w:b/>
          <w:color w:val="4E5C69"/>
        </w:rPr>
        <w:t>2.</w:t>
      </w:r>
      <w:r>
        <w:t xml:space="preserve">  3 Media Web Solutions Inc.</w:t>
      </w:r>
    </w:p>
    <w:p>
      <w:pPr>
        <w:pStyle w:val="CompactList"/>
      </w:pPr>
      <w:r>
        <w:rPr>
          <w:b/>
          <w:color w:val="4E5C69"/>
        </w:rPr>
        <w:t>3.</w:t>
      </w:r>
      <w:r>
        <w:t xml:space="preserve">  3Play Media</w:t>
      </w:r>
    </w:p>
    <w:p>
      <w:pPr>
        <w:pStyle w:val="CompactList"/>
      </w:pPr>
      <w:r>
        <w:rPr>
          <w:b/>
          <w:color w:val="4E5C69"/>
        </w:rPr>
        <w:t>4.</w:t>
      </w:r>
      <w:r>
        <w:t xml:space="preserve">  3XR Inc.</w:t>
      </w:r>
    </w:p>
    <w:p>
      <w:pPr>
        <w:pStyle w:val="CompactList"/>
      </w:pPr>
      <w:r>
        <w:rPr>
          <w:b/>
          <w:color w:val="4E5C69"/>
        </w:rPr>
        <w:t>5.</w:t>
      </w:r>
      <w:r>
        <w:t xml:space="preserve">  4 Insurance LLC</w:t>
      </w:r>
    </w:p>
    <w:p>
      <w:pPr>
        <w:pStyle w:val="CompactList"/>
      </w:pPr>
      <w:r>
        <w:rPr>
          <w:b/>
          <w:color w:val="4E5C69"/>
        </w:rPr>
        <w:t>6.</w:t>
      </w:r>
      <w:r>
        <w:t xml:space="preserve">  5th Line Capital, LLC</w:t>
      </w:r>
    </w:p>
    <w:p>
      <w:pPr>
        <w:pStyle w:val="CompactList"/>
      </w:pPr>
      <w:r>
        <w:rPr>
          <w:b/>
          <w:color w:val="4E5C69"/>
        </w:rPr>
        <w:t>7.</w:t>
      </w:r>
      <w:r>
        <w:t xml:space="preserve">  11 Compliance Consulting Corp</w:t>
      </w:r>
    </w:p>
    <w:p>
      <w:pPr>
        <w:pStyle w:val="CompactList"/>
      </w:pPr>
      <w:r>
        <w:rPr>
          <w:b/>
          <w:color w:val="4E5C69"/>
        </w:rPr>
        <w:t>8.</w:t>
      </w:r>
      <w:r>
        <w:t xml:space="preserve">  12 Penny Exteriors, Inc.</w:t>
      </w:r>
    </w:p>
    <w:p>
      <w:pPr>
        <w:pStyle w:val="CompactList"/>
      </w:pPr>
      <w:r>
        <w:rPr>
          <w:b/>
          <w:color w:val="4E5C69"/>
        </w:rPr>
        <w:t>9.</w:t>
      </w:r>
      <w:r>
        <w:t xml:space="preserve">  23 French King Highway LLC</w:t>
      </w:r>
    </w:p>
    <w:p>
      <w:pPr>
        <w:pStyle w:val="CompactList"/>
      </w:pPr>
      <w:r>
        <w:rPr>
          <w:b/>
          <w:color w:val="4E5C69"/>
        </w:rPr>
        <w:t>10.</w:t>
      </w:r>
      <w:r>
        <w:t xml:space="preserve">  28 Freight LLC</w:t>
      </w:r>
    </w:p>
    <w:p>
      <w:pPr>
        <w:pStyle w:val="CompactList"/>
      </w:pPr>
      <w:r>
        <w:rPr>
          <w:b/>
          <w:color w:val="4E5C69"/>
        </w:rPr>
        <w:t>11.</w:t>
      </w:r>
      <w:r>
        <w:t xml:space="preserve">  88 Acres Foods</w:t>
      </w:r>
    </w:p>
    <w:p>
      <w:pPr>
        <w:pStyle w:val="CompactList"/>
      </w:pPr>
      <w:r>
        <w:rPr>
          <w:b/>
          <w:color w:val="4E5C69"/>
        </w:rPr>
        <w:t>12.</w:t>
      </w:r>
      <w:r>
        <w:t xml:space="preserve">  101 Federal Street, LLC</w:t>
      </w:r>
    </w:p>
    <w:p>
      <w:pPr>
        <w:pStyle w:val="CompactList"/>
      </w:pPr>
      <w:r>
        <w:rPr>
          <w:b/>
          <w:color w:val="4E5C69"/>
        </w:rPr>
        <w:t>13.</w:t>
      </w:r>
      <w:r>
        <w:t xml:space="preserve">  413 Theraworks, LLC.</w:t>
      </w:r>
    </w:p>
    <w:p>
      <w:pPr>
        <w:pStyle w:val="CompactList"/>
      </w:pPr>
      <w:r>
        <w:rPr>
          <w:b/>
          <w:color w:val="4E5C69"/>
        </w:rPr>
        <w:t>14.</w:t>
      </w:r>
      <w:r>
        <w:t xml:space="preserve">  1369 LLC</w:t>
      </w:r>
    </w:p>
    <w:p>
      <w:pPr>
        <w:pStyle w:val="CompactList"/>
      </w:pPr>
      <w:r>
        <w:rPr>
          <w:b/>
          <w:color w:val="4E5C69"/>
        </w:rPr>
        <w:t>15.</w:t>
      </w:r>
      <w:r>
        <w:t xml:space="preserve">  A3 Architects Inc.</w:t>
      </w:r>
    </w:p>
    <w:p>
      <w:pPr>
        <w:pStyle w:val="CompactList"/>
      </w:pPr>
      <w:r>
        <w:rPr>
          <w:b/>
          <w:color w:val="4E5C69"/>
        </w:rPr>
        <w:t>16.</w:t>
      </w:r>
      <w:r>
        <w:t xml:space="preserve">  A &amp; A Services, Inc.</w:t>
      </w:r>
    </w:p>
    <w:p>
      <w:pPr>
        <w:pStyle w:val="CompactList"/>
      </w:pPr>
      <w:r>
        <w:rPr>
          <w:b/>
          <w:color w:val="4E5C69"/>
        </w:rPr>
        <w:t>17.</w:t>
      </w:r>
      <w:r>
        <w:t xml:space="preserve">  A &amp; A Window Products, Inc.</w:t>
      </w:r>
    </w:p>
    <w:p>
      <w:pPr>
        <w:pStyle w:val="CompactList"/>
      </w:pPr>
      <w:r>
        <w:rPr>
          <w:b/>
          <w:color w:val="4E5C69"/>
        </w:rPr>
        <w:t>18.</w:t>
      </w:r>
      <w:r>
        <w:t xml:space="preserve">  A Concord Carpenter LLC</w:t>
      </w:r>
    </w:p>
    <w:p>
      <w:pPr>
        <w:pStyle w:val="CompactList"/>
      </w:pPr>
      <w:r>
        <w:rPr>
          <w:b/>
          <w:color w:val="4E5C69"/>
        </w:rPr>
        <w:t>19.</w:t>
      </w:r>
      <w:r>
        <w:t xml:space="preserve">  A&amp;M CONSTRUCTION COMPANY, INC</w:t>
      </w:r>
    </w:p>
    <w:p>
      <w:pPr>
        <w:pStyle w:val="CompactList"/>
      </w:pPr>
      <w:r>
        <w:rPr>
          <w:b/>
          <w:color w:val="4E5C69"/>
        </w:rPr>
        <w:t>20.</w:t>
      </w:r>
      <w:r>
        <w:t xml:space="preserve">  A&amp;M Tool and Die Company INC</w:t>
      </w:r>
    </w:p>
    <w:p>
      <w:pPr>
        <w:pStyle w:val="CompactList"/>
      </w:pPr>
      <w:r>
        <w:rPr>
          <w:b/>
          <w:color w:val="4E5C69"/>
        </w:rPr>
        <w:t>21.</w:t>
      </w:r>
      <w:r>
        <w:t xml:space="preserve">  A&amp;S Dental Wellness Center of Lowell</w:t>
      </w:r>
    </w:p>
    <w:p>
      <w:pPr>
        <w:pStyle w:val="CompactList"/>
      </w:pPr>
      <w:r>
        <w:rPr>
          <w:b/>
          <w:color w:val="4E5C69"/>
        </w:rPr>
        <w:t>22.</w:t>
      </w:r>
      <w:r>
        <w:t xml:space="preserve">  A. Wisialko &amp; Company LLC</w:t>
      </w:r>
    </w:p>
    <w:p>
      <w:pPr>
        <w:pStyle w:val="CompactList"/>
      </w:pPr>
      <w:r>
        <w:rPr>
          <w:b/>
          <w:color w:val="4E5C69"/>
        </w:rPr>
        <w:t>23.</w:t>
      </w:r>
      <w:r>
        <w:t xml:space="preserve">  A.M.A. Transportation Co. Inc.</w:t>
      </w:r>
    </w:p>
    <w:p>
      <w:pPr>
        <w:pStyle w:val="CompactList"/>
      </w:pPr>
      <w:r>
        <w:rPr>
          <w:b/>
          <w:color w:val="4E5C69"/>
        </w:rPr>
        <w:t>24.</w:t>
      </w:r>
      <w:r>
        <w:t xml:space="preserve">  A.P.L. SERVICES INC</w:t>
      </w:r>
    </w:p>
    <w:p>
      <w:pPr>
        <w:pStyle w:val="CompactList"/>
      </w:pPr>
      <w:r>
        <w:rPr>
          <w:b/>
          <w:color w:val="4E5C69"/>
        </w:rPr>
        <w:t>25.</w:t>
      </w:r>
      <w:r>
        <w:t xml:space="preserve">  AAH DENTAL, PLLC</w:t>
      </w:r>
    </w:p>
    <w:p>
      <w:pPr>
        <w:pStyle w:val="CompactList"/>
      </w:pPr>
      <w:r>
        <w:rPr>
          <w:b/>
          <w:color w:val="4E5C69"/>
        </w:rPr>
        <w:t>26.</w:t>
      </w:r>
      <w:r>
        <w:t xml:space="preserve">  Aalanco Service Corp</w:t>
      </w:r>
    </w:p>
    <w:p>
      <w:pPr>
        <w:pStyle w:val="CompactList"/>
      </w:pPr>
      <w:r>
        <w:rPr>
          <w:b/>
          <w:color w:val="4E5C69"/>
        </w:rPr>
        <w:t>27.</w:t>
      </w:r>
      <w:r>
        <w:t xml:space="preserve">  Aaron Buyack, DMD, PLLC</w:t>
      </w:r>
    </w:p>
    <w:p>
      <w:pPr>
        <w:pStyle w:val="CompactList"/>
      </w:pPr>
      <w:r>
        <w:rPr>
          <w:b/>
          <w:color w:val="4E5C69"/>
        </w:rPr>
        <w:t>28.</w:t>
      </w:r>
      <w:r>
        <w:t xml:space="preserve">  Aaron Smith, PC</w:t>
      </w:r>
    </w:p>
    <w:p>
      <w:pPr>
        <w:pStyle w:val="CompactList"/>
      </w:pPr>
      <w:r>
        <w:rPr>
          <w:b/>
          <w:color w:val="4E5C69"/>
        </w:rPr>
        <w:t>29.</w:t>
      </w:r>
      <w:r>
        <w:t xml:space="preserve">  Abbott and Company LLC</w:t>
      </w:r>
    </w:p>
    <w:p>
      <w:pPr>
        <w:pStyle w:val="CompactList"/>
      </w:pPr>
      <w:r>
        <w:rPr>
          <w:b/>
          <w:color w:val="4E5C69"/>
        </w:rPr>
        <w:t>30.</w:t>
      </w:r>
      <w:r>
        <w:t xml:space="preserve">  Abby Kelley Foster House, Inc.</w:t>
      </w:r>
    </w:p>
    <w:p>
      <w:pPr>
        <w:pStyle w:val="CompactList"/>
      </w:pPr>
      <w:r>
        <w:rPr>
          <w:b/>
          <w:color w:val="4E5C69"/>
        </w:rPr>
        <w:t>31.</w:t>
      </w:r>
      <w:r>
        <w:t xml:space="preserve">  ABCorp</w:t>
      </w:r>
    </w:p>
    <w:p>
      <w:pPr>
        <w:pStyle w:val="CompactList"/>
      </w:pPr>
      <w:r>
        <w:rPr>
          <w:b/>
          <w:color w:val="4E5C69"/>
        </w:rPr>
        <w:t>32.</w:t>
      </w:r>
      <w:r>
        <w:t xml:space="preserve">  Abode Energy Management LLC</w:t>
      </w:r>
    </w:p>
    <w:p>
      <w:pPr>
        <w:pStyle w:val="CompactList"/>
      </w:pPr>
      <w:r>
        <w:rPr>
          <w:b/>
          <w:color w:val="4E5C69"/>
        </w:rPr>
        <w:t>33.</w:t>
      </w:r>
      <w:r>
        <w:t xml:space="preserve">  About Fresh, Inc.</w:t>
      </w:r>
    </w:p>
    <w:p>
      <w:pPr>
        <w:pStyle w:val="CompactList"/>
      </w:pPr>
      <w:r>
        <w:rPr>
          <w:b/>
          <w:color w:val="4E5C69"/>
        </w:rPr>
        <w:t>34.</w:t>
      </w:r>
      <w:r>
        <w:t xml:space="preserve">  Abside Networks Inc</w:t>
      </w:r>
    </w:p>
    <w:p>
      <w:pPr>
        <w:pStyle w:val="CompactList"/>
      </w:pPr>
      <w:r>
        <w:rPr>
          <w:b/>
          <w:color w:val="4E5C69"/>
        </w:rPr>
        <w:t>35.</w:t>
      </w:r>
      <w:r>
        <w:t xml:space="preserve">  Absolute Metal Finishing, Inc.</w:t>
      </w:r>
    </w:p>
    <w:p>
      <w:pPr>
        <w:pStyle w:val="CompactList"/>
      </w:pPr>
      <w:r>
        <w:rPr>
          <w:b/>
          <w:color w:val="4E5C69"/>
        </w:rPr>
        <w:t>36.</w:t>
      </w:r>
      <w:r>
        <w:t xml:space="preserve">  Abundant Housing Massachusetts Inc</w:t>
      </w:r>
    </w:p>
    <w:p>
      <w:pPr>
        <w:pStyle w:val="CompactList"/>
      </w:pPr>
      <w:r>
        <w:rPr>
          <w:b/>
          <w:color w:val="4E5C69"/>
        </w:rPr>
        <w:t>37.</w:t>
      </w:r>
      <w:r>
        <w:t xml:space="preserve">  Academy Fulfillment LLC</w:t>
      </w:r>
    </w:p>
    <w:p>
      <w:pPr>
        <w:pStyle w:val="CompactList"/>
      </w:pPr>
      <w:r>
        <w:rPr>
          <w:b/>
          <w:color w:val="4E5C69"/>
        </w:rPr>
        <w:t>38.</w:t>
      </w:r>
      <w:r>
        <w:t xml:space="preserve">  Acadia Management Co. Inc.</w:t>
      </w:r>
    </w:p>
    <w:p>
      <w:pPr>
        <w:pStyle w:val="CompactList"/>
      </w:pPr>
      <w:r>
        <w:rPr>
          <w:b/>
          <w:color w:val="4E5C69"/>
        </w:rPr>
        <w:t>39.</w:t>
      </w:r>
      <w:r>
        <w:t xml:space="preserve">  Accent Therapeutics, Inc.</w:t>
      </w:r>
    </w:p>
    <w:p>
      <w:pPr>
        <w:pStyle w:val="CompactList"/>
      </w:pPr>
      <w:r>
        <w:rPr>
          <w:b/>
          <w:color w:val="4E5C69"/>
        </w:rPr>
        <w:t>40.</w:t>
      </w:r>
      <w:r>
        <w:t xml:space="preserve">  Accountable Care Transactions Inc</w:t>
      </w:r>
    </w:p>
    <w:p>
      <w:pPr>
        <w:pStyle w:val="CompactList"/>
      </w:pPr>
      <w:r>
        <w:rPr>
          <w:b/>
          <w:color w:val="4E5C69"/>
        </w:rPr>
        <w:t>41.</w:t>
      </w:r>
      <w:r>
        <w:t xml:space="preserve">  Accountaides Inc</w:t>
      </w:r>
    </w:p>
    <w:p>
      <w:pPr>
        <w:pStyle w:val="CompactList"/>
      </w:pPr>
      <w:r>
        <w:rPr>
          <w:b/>
          <w:color w:val="4E5C69"/>
        </w:rPr>
        <w:t>42.</w:t>
      </w:r>
      <w:r>
        <w:t xml:space="preserve">  AccounTax Associates LLC</w:t>
      </w:r>
    </w:p>
    <w:p>
      <w:pPr>
        <w:pStyle w:val="CompactList"/>
      </w:pPr>
      <w:r>
        <w:rPr>
          <w:b/>
          <w:color w:val="4E5C69"/>
        </w:rPr>
        <w:t>43.</w:t>
      </w:r>
      <w:r>
        <w:t xml:space="preserve">  Accumet Engineering Inc.</w:t>
      </w:r>
    </w:p>
    <w:p>
      <w:pPr>
        <w:pStyle w:val="CompactList"/>
      </w:pPr>
      <w:r>
        <w:rPr>
          <w:b/>
          <w:color w:val="4E5C69"/>
        </w:rPr>
        <w:t>44.</w:t>
      </w:r>
      <w:r>
        <w:t xml:space="preserve">  ACCURATE MEDICAL COOLING INC</w:t>
      </w:r>
    </w:p>
    <w:p>
      <w:pPr>
        <w:pStyle w:val="CompactList"/>
      </w:pPr>
      <w:r>
        <w:rPr>
          <w:b/>
          <w:color w:val="4E5C69"/>
        </w:rPr>
        <w:t>45.</w:t>
      </w:r>
      <w:r>
        <w:t xml:space="preserve">  Accutech Packaging, Inc.</w:t>
      </w:r>
    </w:p>
    <w:p>
      <w:pPr>
        <w:pStyle w:val="CompactList"/>
      </w:pPr>
      <w:r>
        <w:rPr>
          <w:b/>
          <w:color w:val="4E5C69"/>
        </w:rPr>
        <w:t>46.</w:t>
      </w:r>
      <w:r>
        <w:t xml:space="preserve">  Accutronics LLC</w:t>
      </w:r>
    </w:p>
    <w:p>
      <w:pPr>
        <w:pStyle w:val="CompactList"/>
      </w:pPr>
      <w:r>
        <w:rPr>
          <w:b/>
          <w:color w:val="4E5C69"/>
        </w:rPr>
        <w:t>47.</w:t>
      </w:r>
      <w:r>
        <w:t xml:space="preserve">  Aceituna Grill</w:t>
      </w:r>
    </w:p>
    <w:p>
      <w:pPr>
        <w:pStyle w:val="CompactList"/>
      </w:pPr>
      <w:r>
        <w:rPr>
          <w:b/>
          <w:color w:val="4E5C69"/>
        </w:rPr>
        <w:t>48.</w:t>
      </w:r>
      <w:r>
        <w:t xml:space="preserve">  Aclarity Inc.</w:t>
      </w:r>
    </w:p>
    <w:p>
      <w:pPr>
        <w:pStyle w:val="CompactList"/>
      </w:pPr>
      <w:r>
        <w:rPr>
          <w:b/>
          <w:color w:val="4E5C69"/>
        </w:rPr>
        <w:t>49.</w:t>
      </w:r>
      <w:r>
        <w:t xml:space="preserve">  ACNS Acquisition, LLC</w:t>
      </w:r>
    </w:p>
    <w:p>
      <w:pPr>
        <w:pStyle w:val="CompactList"/>
      </w:pPr>
      <w:r>
        <w:rPr>
          <w:b/>
          <w:color w:val="4E5C69"/>
        </w:rPr>
        <w:t>50.</w:t>
      </w:r>
      <w:r>
        <w:t xml:space="preserve">  Acoustic Wells Inc</w:t>
      </w:r>
    </w:p>
    <w:p>
      <w:pPr>
        <w:pStyle w:val="CompactList"/>
      </w:pPr>
      <w:r>
        <w:rPr>
          <w:b/>
          <w:color w:val="4E5C69"/>
        </w:rPr>
        <w:t>51.</w:t>
      </w:r>
      <w:r>
        <w:t xml:space="preserve">  Acrivon Therapeutics Inc.</w:t>
      </w:r>
    </w:p>
    <w:p>
      <w:pPr>
        <w:pStyle w:val="CompactList"/>
      </w:pPr>
      <w:r>
        <w:rPr>
          <w:b/>
          <w:color w:val="4E5C69"/>
        </w:rPr>
        <w:t>52.</w:t>
      </w:r>
      <w:r>
        <w:t xml:space="preserve">  Acropolis Design Consultants Inc.</w:t>
      </w:r>
    </w:p>
    <w:p>
      <w:pPr>
        <w:pStyle w:val="CompactList"/>
      </w:pPr>
      <w:r>
        <w:rPr>
          <w:b/>
          <w:color w:val="4E5C69"/>
        </w:rPr>
        <w:t>53.</w:t>
      </w:r>
      <w:r>
        <w:t xml:space="preserve">  ACS Computer Services Inc.</w:t>
      </w:r>
    </w:p>
    <w:p>
      <w:pPr>
        <w:pStyle w:val="CompactList"/>
      </w:pPr>
      <w:r>
        <w:rPr>
          <w:b/>
          <w:color w:val="4E5C69"/>
        </w:rPr>
        <w:t>54.</w:t>
      </w:r>
      <w:r>
        <w:t xml:space="preserve">  ACT Financial Services Inc</w:t>
      </w:r>
    </w:p>
    <w:p>
      <w:pPr>
        <w:pStyle w:val="CompactList"/>
      </w:pPr>
      <w:r>
        <w:rPr>
          <w:b/>
          <w:color w:val="4E5C69"/>
        </w:rPr>
        <w:t>55.</w:t>
      </w:r>
      <w:r>
        <w:t xml:space="preserve">  Action Ambulance, Inc.</w:t>
      </w:r>
    </w:p>
    <w:p>
      <w:pPr>
        <w:pStyle w:val="CompactList"/>
      </w:pPr>
      <w:r>
        <w:rPr>
          <w:b/>
          <w:color w:val="4E5C69"/>
        </w:rPr>
        <w:t>56.</w:t>
      </w:r>
      <w:r>
        <w:t xml:space="preserve">  Activ Surgical, Inc.</w:t>
      </w:r>
    </w:p>
    <w:p>
      <w:pPr>
        <w:pStyle w:val="CompactList"/>
      </w:pPr>
      <w:r>
        <w:rPr>
          <w:b/>
          <w:color w:val="4E5C69"/>
        </w:rPr>
        <w:t>57.</w:t>
      </w:r>
      <w:r>
        <w:t xml:space="preserve">  Adaptas Solution</w:t>
      </w:r>
    </w:p>
    <w:p>
      <w:pPr>
        <w:pStyle w:val="CompactList"/>
      </w:pPr>
      <w:r>
        <w:rPr>
          <w:b/>
          <w:color w:val="4E5C69"/>
        </w:rPr>
        <w:t>58.</w:t>
      </w:r>
      <w:r>
        <w:t xml:space="preserve">  Admiral Metals</w:t>
      </w:r>
    </w:p>
    <w:p>
      <w:pPr>
        <w:pStyle w:val="CompactList"/>
      </w:pPr>
      <w:r>
        <w:rPr>
          <w:b/>
          <w:color w:val="4E5C69"/>
        </w:rPr>
        <w:t>59.</w:t>
      </w:r>
      <w:r>
        <w:t xml:space="preserve">  AGRI MARK Inc.</w:t>
      </w:r>
    </w:p>
    <w:p>
      <w:pPr>
        <w:pStyle w:val="CompactList"/>
      </w:pPr>
      <w:r>
        <w:rPr>
          <w:b/>
          <w:color w:val="4E5C69"/>
        </w:rPr>
        <w:t>60.</w:t>
      </w:r>
      <w:r>
        <w:t xml:space="preserve">  AHA Consulting Engineers, Inc.</w:t>
      </w:r>
    </w:p>
    <w:p>
      <w:pPr>
        <w:pStyle w:val="CompactList"/>
      </w:pPr>
      <w:r>
        <w:rPr>
          <w:b/>
          <w:color w:val="4E5C69"/>
        </w:rPr>
        <w:t>61.</w:t>
      </w:r>
      <w:r>
        <w:t xml:space="preserve">  AI Engineers, Inc.</w:t>
      </w:r>
    </w:p>
    <w:p>
      <w:pPr>
        <w:pStyle w:val="CompactList"/>
      </w:pPr>
      <w:r>
        <w:rPr>
          <w:b/>
          <w:color w:val="4E5C69"/>
        </w:rPr>
        <w:t>62.</w:t>
      </w:r>
      <w:r>
        <w:t xml:space="preserve">  Allegro MicroSystems</w:t>
      </w:r>
    </w:p>
    <w:p>
      <w:pPr>
        <w:pStyle w:val="CompactList"/>
      </w:pPr>
      <w:r>
        <w:rPr>
          <w:b/>
          <w:color w:val="4E5C69"/>
        </w:rPr>
        <w:t>63.</w:t>
      </w:r>
      <w:r>
        <w:t xml:space="preserve">  Alpha Chemical Services</w:t>
      </w:r>
    </w:p>
    <w:p>
      <w:pPr>
        <w:pStyle w:val="CompactList"/>
      </w:pPr>
      <w:r>
        <w:rPr>
          <w:b/>
          <w:color w:val="4E5C69"/>
        </w:rPr>
        <w:t>64.</w:t>
      </w:r>
      <w:r>
        <w:t xml:space="preserve">  Analytix Business Solutions</w:t>
      </w:r>
    </w:p>
    <w:p>
      <w:pPr>
        <w:pStyle w:val="CompactList"/>
      </w:pPr>
      <w:r>
        <w:rPr>
          <w:b/>
          <w:color w:val="4E5C69"/>
        </w:rPr>
        <w:t>65.</w:t>
      </w:r>
      <w:r>
        <w:t xml:space="preserve">  Antenna Associates Inc.</w:t>
      </w:r>
    </w:p>
    <w:p>
      <w:pPr>
        <w:pStyle w:val="CompactList"/>
      </w:pPr>
      <w:r>
        <w:rPr>
          <w:b/>
          <w:color w:val="4E5C69"/>
        </w:rPr>
        <w:t>66.</w:t>
      </w:r>
      <w:r>
        <w:t xml:space="preserve">  ARC Technologies</w:t>
      </w:r>
    </w:p>
    <w:p>
      <w:pPr>
        <w:pStyle w:val="CompactList"/>
      </w:pPr>
      <w:r>
        <w:rPr>
          <w:b/>
          <w:color w:val="4E5C69"/>
        </w:rPr>
        <w:t>67.</w:t>
      </w:r>
      <w:r>
        <w:t xml:space="preserve">  ARCH Medical &amp; Aerospace- Woburn</w:t>
      </w:r>
    </w:p>
    <w:p>
      <w:pPr>
        <w:pStyle w:val="CompactList"/>
      </w:pPr>
      <w:r>
        <w:rPr>
          <w:b/>
          <w:color w:val="4E5C69"/>
        </w:rPr>
        <w:t>68.</w:t>
      </w:r>
      <w:r>
        <w:t xml:space="preserve">  Architectural Engineers, Inc.</w:t>
      </w:r>
    </w:p>
    <w:p>
      <w:pPr>
        <w:pStyle w:val="CompactList"/>
      </w:pPr>
      <w:r>
        <w:rPr>
          <w:b/>
          <w:color w:val="4E5C69"/>
        </w:rPr>
        <w:t>69.</w:t>
      </w:r>
      <w:r>
        <w:t xml:space="preserve">  Asahi/America</w:t>
      </w:r>
    </w:p>
    <w:p>
      <w:pPr>
        <w:pStyle w:val="CompactList"/>
      </w:pPr>
      <w:r>
        <w:rPr>
          <w:b/>
          <w:color w:val="4E5C69"/>
        </w:rPr>
        <w:t>70.</w:t>
      </w:r>
      <w:r>
        <w:t xml:space="preserve">  Asian American Civic Association, Inc.</w:t>
      </w:r>
    </w:p>
    <w:p>
      <w:pPr>
        <w:pStyle w:val="CompactList"/>
      </w:pPr>
      <w:r>
        <w:rPr>
          <w:b/>
          <w:color w:val="4E5C69"/>
        </w:rPr>
        <w:t>71.</w:t>
      </w:r>
      <w:r>
        <w:t xml:space="preserve">  Asian Women for Health, Inc.</w:t>
      </w:r>
    </w:p>
    <w:p>
      <w:pPr>
        <w:pStyle w:val="CompactList"/>
      </w:pPr>
      <w:r>
        <w:rPr>
          <w:b/>
          <w:color w:val="4E5C69"/>
        </w:rPr>
        <w:t>72.</w:t>
      </w:r>
      <w:r>
        <w:t xml:space="preserve">  ASMPT</w:t>
      </w:r>
    </w:p>
    <w:p>
      <w:pPr>
        <w:pStyle w:val="CompactList"/>
      </w:pPr>
      <w:r>
        <w:rPr>
          <w:b/>
          <w:color w:val="4E5C69"/>
        </w:rPr>
        <w:t>73.</w:t>
      </w:r>
      <w:r>
        <w:t xml:space="preserve">  Assabet Valley Regional Vocational School District</w:t>
      </w:r>
    </w:p>
    <w:p>
      <w:pPr>
        <w:pStyle w:val="CompactList"/>
      </w:pPr>
      <w:r>
        <w:rPr>
          <w:b/>
          <w:color w:val="4E5C69"/>
        </w:rPr>
        <w:t>74.</w:t>
      </w:r>
      <w:r>
        <w:t xml:space="preserve">  Associates of Cape Cod Inc.</w:t>
      </w:r>
    </w:p>
    <w:p>
      <w:pPr>
        <w:pStyle w:val="CompactList"/>
      </w:pPr>
      <w:r>
        <w:rPr>
          <w:b/>
          <w:color w:val="4E5C69"/>
        </w:rPr>
        <w:t>75.</w:t>
      </w:r>
      <w:r>
        <w:t xml:space="preserve">  Atrenne Computing Solutions</w:t>
      </w:r>
    </w:p>
    <w:p>
      <w:pPr>
        <w:pStyle w:val="CompactList"/>
      </w:pPr>
      <w:r>
        <w:rPr>
          <w:b/>
          <w:color w:val="4E5C69"/>
        </w:rPr>
        <w:t>76.</w:t>
      </w:r>
      <w:r>
        <w:t xml:space="preserve">  Attleboro High School</w:t>
      </w:r>
    </w:p>
    <w:p>
      <w:pPr>
        <w:pStyle w:val="CompactList"/>
      </w:pPr>
      <w:r>
        <w:rPr>
          <w:b/>
          <w:color w:val="4E5C69"/>
        </w:rPr>
        <w:t>77.</w:t>
      </w:r>
      <w:r>
        <w:t xml:space="preserve">  Avid Engineers</w:t>
      </w:r>
    </w:p>
    <w:p>
      <w:pPr>
        <w:pStyle w:val="CompactList"/>
      </w:pPr>
      <w:r>
        <w:rPr>
          <w:b/>
          <w:color w:val="4E5C69"/>
        </w:rPr>
        <w:t>78.</w:t>
      </w:r>
      <w:r>
        <w:t xml:space="preserve">  B &amp; E Tool Company Inc</w:t>
      </w:r>
    </w:p>
    <w:p>
      <w:pPr>
        <w:pStyle w:val="CompactList"/>
      </w:pPr>
      <w:r>
        <w:rPr>
          <w:b/>
          <w:color w:val="4E5C69"/>
        </w:rPr>
        <w:t>79.</w:t>
      </w:r>
      <w:r>
        <w:t xml:space="preserve">  Backer Hotwatt</w:t>
      </w:r>
    </w:p>
    <w:p>
      <w:pPr>
        <w:pStyle w:val="CompactList"/>
      </w:pPr>
      <w:r>
        <w:rPr>
          <w:b/>
          <w:color w:val="4E5C69"/>
        </w:rPr>
        <w:t>80.</w:t>
      </w:r>
      <w:r>
        <w:t xml:space="preserve">  Bake-N-Joy Foods</w:t>
      </w:r>
    </w:p>
    <w:p>
      <w:pPr>
        <w:pStyle w:val="CompactList"/>
      </w:pPr>
      <w:r>
        <w:rPr>
          <w:b/>
          <w:color w:val="4E5C69"/>
        </w:rPr>
        <w:t>81.</w:t>
      </w:r>
      <w:r>
        <w:t xml:space="preserve">  Bay Path University</w:t>
      </w:r>
    </w:p>
    <w:p>
      <w:pPr>
        <w:pStyle w:val="CompactList"/>
      </w:pPr>
      <w:r>
        <w:rPr>
          <w:b/>
          <w:color w:val="4E5C69"/>
        </w:rPr>
        <w:t>82.</w:t>
      </w:r>
      <w:r>
        <w:t xml:space="preserve">  Bertolino Foods</w:t>
      </w:r>
    </w:p>
    <w:p>
      <w:pPr>
        <w:pStyle w:val="CompactList"/>
      </w:pPr>
      <w:r>
        <w:rPr>
          <w:b/>
          <w:color w:val="4E5C69"/>
        </w:rPr>
        <w:t>83.</w:t>
      </w:r>
      <w:r>
        <w:t xml:space="preserve">  Bevi</w:t>
      </w:r>
    </w:p>
    <w:p>
      <w:pPr>
        <w:pStyle w:val="CompactList"/>
      </w:pPr>
      <w:r>
        <w:rPr>
          <w:b/>
          <w:color w:val="4E5C69"/>
        </w:rPr>
        <w:t>84.</w:t>
      </w:r>
      <w:r>
        <w:t xml:space="preserve">  Blackbird Doughnuts &amp; Sally's Sandwiches</w:t>
      </w:r>
    </w:p>
    <w:p>
      <w:pPr>
        <w:pStyle w:val="CompactList"/>
      </w:pPr>
      <w:r>
        <w:rPr>
          <w:b/>
          <w:color w:val="4E5C69"/>
        </w:rPr>
        <w:t>85.</w:t>
      </w:r>
      <w:r>
        <w:t xml:space="preserve">  Blue Hills Regional Technical School</w:t>
      </w:r>
    </w:p>
    <w:p>
      <w:pPr>
        <w:pStyle w:val="CompactList"/>
      </w:pPr>
      <w:r>
        <w:rPr>
          <w:b/>
          <w:color w:val="4E5C69"/>
        </w:rPr>
        <w:t>86.</w:t>
      </w:r>
      <w:r>
        <w:t xml:space="preserve">  Blue Q Corporation</w:t>
      </w:r>
    </w:p>
    <w:p>
      <w:pPr>
        <w:pStyle w:val="CompactList"/>
      </w:pPr>
      <w:r>
        <w:rPr>
          <w:b/>
          <w:color w:val="4E5C69"/>
        </w:rPr>
        <w:t>87.</w:t>
      </w:r>
      <w:r>
        <w:t xml:space="preserve">  Bon Me Foods</w:t>
      </w:r>
    </w:p>
    <w:p>
      <w:pPr>
        <w:pStyle w:val="CompactList"/>
      </w:pPr>
      <w:r>
        <w:rPr>
          <w:b/>
          <w:color w:val="4E5C69"/>
        </w:rPr>
        <w:t>88.</w:t>
      </w:r>
      <w:r>
        <w:t xml:space="preserve">  Borg Design</w:t>
      </w:r>
    </w:p>
    <w:p>
      <w:pPr>
        <w:pStyle w:val="CompactList"/>
      </w:pPr>
      <w:r>
        <w:rPr>
          <w:b/>
          <w:color w:val="4E5C69"/>
        </w:rPr>
        <w:t>89.</w:t>
      </w:r>
      <w:r>
        <w:t xml:space="preserve">  Boston Baking Inc.</w:t>
      </w:r>
    </w:p>
    <w:p>
      <w:pPr>
        <w:pStyle w:val="CompactList"/>
      </w:pPr>
      <w:r>
        <w:rPr>
          <w:b/>
          <w:color w:val="4E5C69"/>
        </w:rPr>
        <w:t>90.</w:t>
      </w:r>
      <w:r>
        <w:t xml:space="preserve">  Boston Centerless</w:t>
      </w:r>
    </w:p>
    <w:p>
      <w:pPr>
        <w:pStyle w:val="CompactList"/>
      </w:pPr>
      <w:r>
        <w:rPr>
          <w:b/>
          <w:color w:val="4E5C69"/>
        </w:rPr>
        <w:t>91.</w:t>
      </w:r>
      <w:r>
        <w:t xml:space="preserve">  Boulevard Machine &amp; Gear</w:t>
      </w:r>
    </w:p>
    <w:p>
      <w:pPr>
        <w:pStyle w:val="CompactList"/>
      </w:pPr>
      <w:r>
        <w:rPr>
          <w:b/>
          <w:color w:val="4E5C69"/>
        </w:rPr>
        <w:t>92.</w:t>
      </w:r>
      <w:r>
        <w:t xml:space="preserve">  Bristol-Plymouth Regional Technical School</w:t>
      </w:r>
    </w:p>
    <w:p>
      <w:pPr>
        <w:pStyle w:val="CompactList"/>
      </w:pPr>
      <w:r>
        <w:rPr>
          <w:b/>
          <w:color w:val="4E5C69"/>
        </w:rPr>
        <w:t>93.</w:t>
      </w:r>
      <w:r>
        <w:t xml:space="preserve">  Brooks Automation US LLC</w:t>
      </w:r>
    </w:p>
    <w:p>
      <w:pPr>
        <w:pStyle w:val="CompactList"/>
      </w:pPr>
      <w:r>
        <w:rPr>
          <w:b/>
          <w:color w:val="4E5C69"/>
        </w:rPr>
        <w:t>94.</w:t>
      </w:r>
      <w:r>
        <w:t xml:space="preserve">  BSE Print</w:t>
      </w:r>
    </w:p>
    <w:p>
      <w:pPr>
        <w:pStyle w:val="CompactList"/>
      </w:pPr>
      <w:r>
        <w:rPr>
          <w:b/>
          <w:color w:val="4E5C69"/>
        </w:rPr>
        <w:t>95.</w:t>
      </w:r>
      <w:r>
        <w:t xml:space="preserve">  Built Environment Plus</w:t>
      </w:r>
    </w:p>
    <w:p>
      <w:pPr>
        <w:pStyle w:val="CompactList"/>
      </w:pPr>
      <w:r>
        <w:rPr>
          <w:b/>
          <w:color w:val="4E5C69"/>
        </w:rPr>
        <w:t>96.</w:t>
      </w:r>
      <w:r>
        <w:t xml:space="preserve">  C&amp;W Facility Services</w:t>
      </w:r>
    </w:p>
    <w:p>
      <w:pPr>
        <w:pStyle w:val="CompactList"/>
      </w:pPr>
      <w:r>
        <w:rPr>
          <w:b/>
          <w:color w:val="4E5C69"/>
        </w:rPr>
        <w:t>97.</w:t>
      </w:r>
      <w:r>
        <w:t xml:space="preserve">  Caring Bees Healthcare</w:t>
      </w:r>
    </w:p>
    <w:p>
      <w:pPr>
        <w:pStyle w:val="CompactList"/>
      </w:pPr>
      <w:r>
        <w:rPr>
          <w:b/>
          <w:color w:val="4E5C69"/>
        </w:rPr>
        <w:t>98.</w:t>
      </w:r>
      <w:r>
        <w:t xml:space="preserve">  Cartamundi East Longmeadow</w:t>
      </w:r>
    </w:p>
    <w:p>
      <w:pPr>
        <w:pStyle w:val="CompactList"/>
      </w:pPr>
      <w:r>
        <w:rPr>
          <w:b/>
          <w:color w:val="4E5C69"/>
        </w:rPr>
        <w:t>99.</w:t>
      </w:r>
      <w:r>
        <w:t xml:space="preserve">  Catania Oils</w:t>
      </w:r>
    </w:p>
    <w:p>
      <w:pPr>
        <w:pStyle w:val="CompactList"/>
      </w:pPr>
      <w:r>
        <w:rPr>
          <w:b/>
          <w:color w:val="4E5C69"/>
        </w:rPr>
        <w:t>100.</w:t>
      </w:r>
      <w:r>
        <w:t xml:space="preserve">  Catholic Charitable Bureau</w:t>
      </w:r>
    </w:p>
    <w:p>
      <w:pPr>
        <w:pStyle w:val="CompactList"/>
      </w:pPr>
      <w:r>
        <w:rPr>
          <w:b/>
          <w:color w:val="4E5C69"/>
        </w:rPr>
        <w:t>101.</w:t>
      </w:r>
      <w:r>
        <w:t xml:space="preserve">  CBT Architects</w:t>
      </w:r>
    </w:p>
    <w:p>
      <w:pPr>
        <w:pStyle w:val="CompactList"/>
      </w:pPr>
      <w:r>
        <w:rPr>
          <w:b/>
          <w:color w:val="4E5C69"/>
        </w:rPr>
        <w:t>102.</w:t>
      </w:r>
      <w:r>
        <w:t xml:space="preserve">  Children's Services of Roxbury</w:t>
      </w:r>
    </w:p>
    <w:p>
      <w:pPr>
        <w:pStyle w:val="CompactList"/>
      </w:pPr>
      <w:r>
        <w:rPr>
          <w:b/>
          <w:color w:val="4E5C69"/>
        </w:rPr>
        <w:t>103.</w:t>
      </w:r>
      <w:r>
        <w:t xml:space="preserve">  City Experiences</w:t>
      </w:r>
    </w:p>
    <w:p>
      <w:pPr>
        <w:pStyle w:val="CompactList"/>
      </w:pPr>
      <w:r>
        <w:rPr>
          <w:b/>
          <w:color w:val="4E5C69"/>
        </w:rPr>
        <w:t>104.</w:t>
      </w:r>
      <w:r>
        <w:t xml:space="preserve">  City Fresh Foods</w:t>
      </w:r>
    </w:p>
    <w:p>
      <w:pPr>
        <w:pStyle w:val="CompactList"/>
      </w:pPr>
      <w:r>
        <w:rPr>
          <w:b/>
          <w:color w:val="4E5C69"/>
        </w:rPr>
        <w:t>105.</w:t>
      </w:r>
      <w:r>
        <w:t xml:space="preserve">  City of Boston Credit Union</w:t>
      </w:r>
    </w:p>
    <w:p>
      <w:pPr>
        <w:pStyle w:val="CompactList"/>
      </w:pPr>
      <w:r>
        <w:rPr>
          <w:b/>
          <w:color w:val="4E5C69"/>
        </w:rPr>
        <w:t>106.</w:t>
      </w:r>
      <w:r>
        <w:t xml:space="preserve">  Cityscapes Plant Care</w:t>
      </w:r>
    </w:p>
    <w:p>
      <w:pPr>
        <w:pStyle w:val="CompactList"/>
      </w:pPr>
      <w:r>
        <w:rPr>
          <w:b/>
          <w:color w:val="4E5C69"/>
        </w:rPr>
        <w:t>107.</w:t>
      </w:r>
      <w:r>
        <w:t xml:space="preserve">  ClearMotion, Inc.</w:t>
      </w:r>
    </w:p>
    <w:p>
      <w:pPr>
        <w:pStyle w:val="CompactList"/>
      </w:pPr>
      <w:r>
        <w:rPr>
          <w:b/>
          <w:color w:val="4E5C69"/>
        </w:rPr>
        <w:t>108.</w:t>
      </w:r>
      <w:r>
        <w:t xml:space="preserve">  Colonial Saw</w:t>
      </w:r>
    </w:p>
    <w:p>
      <w:pPr>
        <w:pStyle w:val="CompactList"/>
      </w:pPr>
      <w:r>
        <w:rPr>
          <w:b/>
          <w:color w:val="4E5C69"/>
        </w:rPr>
        <w:t>109.</w:t>
      </w:r>
      <w:r>
        <w:t xml:space="preserve">  Comalli Group</w:t>
      </w:r>
    </w:p>
    <w:p>
      <w:pPr>
        <w:pStyle w:val="CompactList"/>
      </w:pPr>
      <w:r>
        <w:rPr>
          <w:b/>
          <w:color w:val="4E5C69"/>
        </w:rPr>
        <w:t>110.</w:t>
      </w:r>
      <w:r>
        <w:t xml:space="preserve">  Commonwealth Soap &amp; Toiletries</w:t>
      </w:r>
    </w:p>
    <w:p>
      <w:pPr>
        <w:pStyle w:val="CompactList"/>
      </w:pPr>
      <w:r>
        <w:rPr>
          <w:b/>
          <w:color w:val="4E5C69"/>
        </w:rPr>
        <w:t>111.</w:t>
      </w:r>
      <w:r>
        <w:t xml:space="preserve">  Compare Supermarket</w:t>
      </w:r>
    </w:p>
    <w:p>
      <w:pPr>
        <w:pStyle w:val="CompactList"/>
      </w:pPr>
      <w:r>
        <w:rPr>
          <w:b/>
          <w:color w:val="4E5C69"/>
        </w:rPr>
        <w:t>112.</w:t>
      </w:r>
      <w:r>
        <w:t xml:space="preserve">  Consolidated Sterilizer Systems</w:t>
      </w:r>
    </w:p>
    <w:p>
      <w:pPr>
        <w:pStyle w:val="CompactList"/>
      </w:pPr>
      <w:r>
        <w:rPr>
          <w:b/>
          <w:color w:val="4E5C69"/>
        </w:rPr>
        <w:t>113.</w:t>
      </w:r>
      <w:r>
        <w:t xml:space="preserve">  Courtyard Boston Downtown</w:t>
      </w:r>
    </w:p>
    <w:p>
      <w:pPr>
        <w:pStyle w:val="CompactList"/>
      </w:pPr>
      <w:r>
        <w:rPr>
          <w:b/>
          <w:color w:val="4E5C69"/>
        </w:rPr>
        <w:t>114.</w:t>
      </w:r>
      <w:r>
        <w:t xml:space="preserve">  Creative Office Resources</w:t>
      </w:r>
    </w:p>
    <w:p>
      <w:pPr>
        <w:pStyle w:val="CompactList"/>
      </w:pPr>
      <w:r>
        <w:rPr>
          <w:b/>
          <w:color w:val="4E5C69"/>
        </w:rPr>
        <w:t>115.</w:t>
      </w:r>
      <w:r>
        <w:t xml:space="preserve">  Dan-Kar</w:t>
      </w:r>
    </w:p>
    <w:p>
      <w:pPr>
        <w:pStyle w:val="CompactList"/>
      </w:pPr>
      <w:r>
        <w:rPr>
          <w:b/>
          <w:color w:val="4E5C69"/>
        </w:rPr>
        <w:t>116.</w:t>
      </w:r>
      <w:r>
        <w:t xml:space="preserve">  Danvers Industrial Packaging</w:t>
      </w:r>
    </w:p>
    <w:p>
      <w:pPr>
        <w:pStyle w:val="CompactList"/>
      </w:pPr>
      <w:r>
        <w:rPr>
          <w:b/>
          <w:color w:val="4E5C69"/>
        </w:rPr>
        <w:t>117.</w:t>
      </w:r>
      <w:r>
        <w:t xml:space="preserve">  Dean Cooperative Bank</w:t>
      </w:r>
    </w:p>
    <w:p>
      <w:pPr>
        <w:pStyle w:val="CompactList"/>
      </w:pPr>
      <w:r>
        <w:rPr>
          <w:b/>
          <w:color w:val="4E5C69"/>
        </w:rPr>
        <w:t>118.</w:t>
      </w:r>
      <w:r>
        <w:t xml:space="preserve">  DEM Biopharma</w:t>
      </w:r>
    </w:p>
    <w:p>
      <w:pPr>
        <w:pStyle w:val="CompactList"/>
      </w:pPr>
      <w:r>
        <w:rPr>
          <w:b/>
          <w:color w:val="4E5C69"/>
        </w:rPr>
        <w:t>119.</w:t>
      </w:r>
      <w:r>
        <w:t xml:space="preserve">  Dimeo Construction Company</w:t>
      </w:r>
    </w:p>
    <w:p>
      <w:pPr>
        <w:pStyle w:val="CompactList"/>
      </w:pPr>
      <w:r>
        <w:rPr>
          <w:b/>
          <w:color w:val="4E5C69"/>
        </w:rPr>
        <w:t>120.</w:t>
      </w:r>
      <w:r>
        <w:t xml:space="preserve">  Eagle Stainless Tube &amp; Fabrication</w:t>
      </w:r>
    </w:p>
    <w:p>
      <w:pPr>
        <w:pStyle w:val="CompactList"/>
      </w:pPr>
      <w:r>
        <w:rPr>
          <w:b/>
          <w:color w:val="4E5C69"/>
        </w:rPr>
        <w:t>121.</w:t>
      </w:r>
      <w:r>
        <w:t xml:space="preserve">  Electronic Products</w:t>
      </w:r>
    </w:p>
    <w:p>
      <w:pPr>
        <w:pStyle w:val="CompactList"/>
      </w:pPr>
      <w:r>
        <w:rPr>
          <w:b/>
          <w:color w:val="4E5C69"/>
        </w:rPr>
        <w:t>122.</w:t>
      </w:r>
      <w:r>
        <w:t xml:space="preserve">  Embrace Pathways to Wellness</w:t>
      </w:r>
    </w:p>
    <w:p>
      <w:pPr>
        <w:pStyle w:val="CompactList"/>
      </w:pPr>
      <w:r>
        <w:rPr>
          <w:b/>
          <w:color w:val="4E5C69"/>
        </w:rPr>
        <w:t>123.</w:t>
      </w:r>
      <w:r>
        <w:t xml:space="preserve">  Emerge Career</w:t>
      </w:r>
    </w:p>
    <w:p>
      <w:pPr>
        <w:pStyle w:val="CompactList"/>
      </w:pPr>
      <w:r>
        <w:rPr>
          <w:b/>
          <w:color w:val="4E5C69"/>
        </w:rPr>
        <w:t>124.</w:t>
      </w:r>
      <w:r>
        <w:t xml:space="preserve">  Energetiq</w:t>
      </w:r>
    </w:p>
    <w:p>
      <w:pPr>
        <w:pStyle w:val="CompactList"/>
      </w:pPr>
      <w:r>
        <w:rPr>
          <w:b/>
          <w:color w:val="4E5C69"/>
        </w:rPr>
        <w:t>125.</w:t>
      </w:r>
      <w:r>
        <w:t xml:space="preserve">  Entrada Therapeutics</w:t>
      </w:r>
    </w:p>
    <w:p>
      <w:pPr>
        <w:pStyle w:val="CompactList"/>
      </w:pPr>
      <w:r>
        <w:rPr>
          <w:b/>
          <w:color w:val="4E5C69"/>
        </w:rPr>
        <w:t>126.</w:t>
      </w:r>
      <w:r>
        <w:t xml:space="preserve">  Essex North Shore Agricultural &amp; Technical School</w:t>
      </w:r>
    </w:p>
    <w:p>
      <w:pPr>
        <w:pStyle w:val="CompactList"/>
      </w:pPr>
      <w:r>
        <w:rPr>
          <w:b/>
          <w:color w:val="4E5C69"/>
        </w:rPr>
        <w:t>127.</w:t>
      </w:r>
      <w:r>
        <w:t xml:space="preserve">  Everett's Auto Parts</w:t>
      </w:r>
    </w:p>
    <w:p>
      <w:pPr>
        <w:pStyle w:val="CompactList"/>
      </w:pPr>
      <w:r>
        <w:rPr>
          <w:b/>
          <w:color w:val="4E5C69"/>
        </w:rPr>
        <w:t>128.</w:t>
      </w:r>
      <w:r>
        <w:t xml:space="preserve">  Father Bill's &amp; MainSpring, Inc.</w:t>
      </w:r>
    </w:p>
    <w:p>
      <w:pPr>
        <w:pStyle w:val="CompactList"/>
      </w:pPr>
      <w:r>
        <w:rPr>
          <w:b/>
          <w:color w:val="4E5C69"/>
        </w:rPr>
        <w:t>129.</w:t>
      </w:r>
      <w:r>
        <w:t xml:space="preserve">  Forge Team, Inc.</w:t>
      </w:r>
    </w:p>
    <w:p>
      <w:pPr>
        <w:pStyle w:val="CompactList"/>
      </w:pPr>
      <w:r>
        <w:rPr>
          <w:b/>
          <w:color w:val="4E5C69"/>
        </w:rPr>
        <w:t>130.</w:t>
      </w:r>
      <w:r>
        <w:t xml:space="preserve">  Friends of the Rafael Hernandez</w:t>
      </w:r>
    </w:p>
    <w:p>
      <w:pPr>
        <w:pStyle w:val="CompactList"/>
      </w:pPr>
      <w:r>
        <w:rPr>
          <w:b/>
          <w:color w:val="4E5C69"/>
        </w:rPr>
        <w:t>131.</w:t>
      </w:r>
      <w:r>
        <w:t xml:space="preserve">  Fullers Collision Center</w:t>
      </w:r>
    </w:p>
    <w:p>
      <w:pPr>
        <w:pStyle w:val="CompactList"/>
      </w:pPr>
      <w:r>
        <w:rPr>
          <w:b/>
          <w:color w:val="4E5C69"/>
        </w:rPr>
        <w:t>132.</w:t>
      </w:r>
      <w:r>
        <w:t xml:space="preserve">  Global Interconnect</w:t>
      </w:r>
    </w:p>
    <w:p>
      <w:pPr>
        <w:pStyle w:val="CompactList"/>
      </w:pPr>
      <w:r>
        <w:rPr>
          <w:b/>
          <w:color w:val="4E5C69"/>
        </w:rPr>
        <w:t>133.</w:t>
      </w:r>
      <w:r>
        <w:t xml:space="preserve">  Greater Lowell Technical High School</w:t>
      </w:r>
    </w:p>
    <w:p>
      <w:pPr>
        <w:pStyle w:val="CompactList"/>
      </w:pPr>
      <w:r>
        <w:rPr>
          <w:b/>
          <w:color w:val="4E5C69"/>
        </w:rPr>
        <w:t>134.</w:t>
      </w:r>
      <w:r>
        <w:t xml:space="preserve">  Greater New Bedford Regional Vocational Technical</w:t>
      </w:r>
    </w:p>
    <w:p>
      <w:pPr>
        <w:pStyle w:val="CompactList"/>
      </w:pPr>
      <w:r>
        <w:rPr>
          <w:b/>
          <w:color w:val="4E5C69"/>
        </w:rPr>
        <w:t>135.</w:t>
      </w:r>
      <w:r>
        <w:t xml:space="preserve">  GreatHorse LLC</w:t>
      </w:r>
    </w:p>
    <w:p>
      <w:pPr>
        <w:pStyle w:val="CompactList"/>
      </w:pPr>
      <w:r>
        <w:rPr>
          <w:b/>
          <w:color w:val="4E5C69"/>
        </w:rPr>
        <w:t>136.</w:t>
      </w:r>
      <w:r>
        <w:t xml:space="preserve">  Greenfield Community College</w:t>
      </w:r>
    </w:p>
    <w:p>
      <w:pPr>
        <w:pStyle w:val="CompactList"/>
      </w:pPr>
      <w:r>
        <w:rPr>
          <w:b/>
          <w:color w:val="4E5C69"/>
        </w:rPr>
        <w:t>137.</w:t>
      </w:r>
      <w:r>
        <w:t xml:space="preserve">  Harpak-ULMA Packaging</w:t>
      </w:r>
    </w:p>
    <w:p>
      <w:pPr>
        <w:pStyle w:val="CompactList"/>
      </w:pPr>
      <w:r>
        <w:rPr>
          <w:b/>
          <w:color w:val="4E5C69"/>
        </w:rPr>
        <w:t>138.</w:t>
      </w:r>
      <w:r>
        <w:t xml:space="preserve">  Headwall Photonics</w:t>
      </w:r>
    </w:p>
    <w:p>
      <w:pPr>
        <w:pStyle w:val="CompactList"/>
      </w:pPr>
      <w:r>
        <w:rPr>
          <w:b/>
          <w:color w:val="4E5C69"/>
        </w:rPr>
        <w:t>139.</w:t>
      </w:r>
      <w:r>
        <w:t xml:space="preserve">  Health &amp; Home Care Training</w:t>
      </w:r>
    </w:p>
    <w:p>
      <w:pPr>
        <w:pStyle w:val="CompactList"/>
      </w:pPr>
      <w:r>
        <w:rPr>
          <w:b/>
          <w:color w:val="4E5C69"/>
        </w:rPr>
        <w:t>140.</w:t>
      </w:r>
      <w:r>
        <w:t xml:space="preserve">  Hogan Technology, Inc.</w:t>
      </w:r>
    </w:p>
    <w:p>
      <w:pPr>
        <w:pStyle w:val="CompactList"/>
      </w:pPr>
      <w:r>
        <w:rPr>
          <w:b/>
          <w:color w:val="4E5C69"/>
        </w:rPr>
        <w:t>141.</w:t>
      </w:r>
      <w:r>
        <w:t xml:space="preserve">  Hojoko</w:t>
      </w:r>
    </w:p>
    <w:p>
      <w:pPr>
        <w:pStyle w:val="CompactList"/>
      </w:pPr>
      <w:r>
        <w:rPr>
          <w:b/>
          <w:color w:val="4E5C69"/>
        </w:rPr>
        <w:t>142.</w:t>
      </w:r>
      <w:r>
        <w:t xml:space="preserve">  Holt &amp; Bugbee</w:t>
      </w:r>
    </w:p>
    <w:p>
      <w:pPr>
        <w:pStyle w:val="CompactList"/>
      </w:pPr>
      <w:r>
        <w:rPr>
          <w:b/>
          <w:color w:val="4E5C69"/>
        </w:rPr>
        <w:t>143.</w:t>
      </w:r>
      <w:r>
        <w:t xml:space="preserve">  Holyoke Community College</w:t>
      </w:r>
    </w:p>
    <w:p>
      <w:pPr>
        <w:pStyle w:val="CompactList"/>
      </w:pPr>
      <w:r>
        <w:rPr>
          <w:b/>
          <w:color w:val="4E5C69"/>
        </w:rPr>
        <w:t>144.</w:t>
      </w:r>
      <w:r>
        <w:t xml:space="preserve">  Homes For Our Troops</w:t>
      </w:r>
    </w:p>
    <w:p>
      <w:pPr>
        <w:pStyle w:val="CompactList"/>
      </w:pPr>
      <w:r>
        <w:rPr>
          <w:b/>
          <w:color w:val="4E5C69"/>
        </w:rPr>
        <w:t>145.</w:t>
      </w:r>
      <w:r>
        <w:t xml:space="preserve">  Howes Temco</w:t>
      </w:r>
    </w:p>
    <w:p>
      <w:pPr>
        <w:pStyle w:val="CompactList"/>
      </w:pPr>
      <w:r>
        <w:rPr>
          <w:b/>
          <w:color w:val="4E5C69"/>
        </w:rPr>
        <w:t>146.</w:t>
      </w:r>
      <w:r>
        <w:t xml:space="preserve">  Human Systems Integration, Inc.</w:t>
      </w:r>
    </w:p>
    <w:p>
      <w:pPr>
        <w:pStyle w:val="CompactList"/>
      </w:pPr>
      <w:r>
        <w:rPr>
          <w:b/>
          <w:color w:val="4E5C69"/>
        </w:rPr>
        <w:t>147.</w:t>
      </w:r>
      <w:r>
        <w:t xml:space="preserve">  iCorps Technologies</w:t>
      </w:r>
    </w:p>
    <w:p>
      <w:pPr>
        <w:pStyle w:val="CompactList"/>
      </w:pPr>
      <w:r>
        <w:rPr>
          <w:b/>
          <w:color w:val="4E5C69"/>
        </w:rPr>
        <w:t>148.</w:t>
      </w:r>
      <w:r>
        <w:t xml:space="preserve">  Interprint</w:t>
      </w:r>
    </w:p>
    <w:p>
      <w:pPr>
        <w:pStyle w:val="CompactList"/>
      </w:pPr>
      <w:r>
        <w:rPr>
          <w:b/>
          <w:color w:val="4E5C69"/>
        </w:rPr>
        <w:t>149.</w:t>
      </w:r>
      <w:r>
        <w:t xml:space="preserve">  Ironclad Services</w:t>
      </w:r>
    </w:p>
    <w:p>
      <w:pPr>
        <w:pStyle w:val="CompactList"/>
      </w:pPr>
      <w:r>
        <w:rPr>
          <w:b/>
          <w:color w:val="4E5C69"/>
        </w:rPr>
        <w:t>150.</w:t>
      </w:r>
      <w:r>
        <w:t xml:space="preserve">  ISlide</w:t>
      </w:r>
    </w:p>
    <w:p>
      <w:pPr>
        <w:pStyle w:val="CompactList"/>
      </w:pPr>
      <w:r>
        <w:rPr>
          <w:b/>
          <w:color w:val="4E5C69"/>
        </w:rPr>
        <w:t>151.</w:t>
      </w:r>
      <w:r>
        <w:t xml:space="preserve">  Jeffco Fibres</w:t>
      </w:r>
    </w:p>
    <w:p>
      <w:pPr>
        <w:pStyle w:val="CompactList"/>
      </w:pPr>
      <w:r>
        <w:rPr>
          <w:b/>
          <w:color w:val="4E5C69"/>
        </w:rPr>
        <w:t>152.</w:t>
      </w:r>
      <w:r>
        <w:t xml:space="preserve">  Jefferson Rubber Works</w:t>
      </w:r>
    </w:p>
    <w:p>
      <w:pPr>
        <w:pStyle w:val="CompactList"/>
      </w:pPr>
      <w:r>
        <w:rPr>
          <w:b/>
          <w:color w:val="4E5C69"/>
        </w:rPr>
        <w:t>153.</w:t>
      </w:r>
      <w:r>
        <w:t xml:space="preserve">  JEM Electronics, Inc.</w:t>
      </w:r>
    </w:p>
    <w:p>
      <w:pPr>
        <w:pStyle w:val="CompactList"/>
      </w:pPr>
      <w:r>
        <w:rPr>
          <w:b/>
          <w:color w:val="4E5C69"/>
        </w:rPr>
        <w:t>154.</w:t>
      </w:r>
      <w:r>
        <w:t xml:space="preserve">  Jewish Vocational Service, Inc.</w:t>
      </w:r>
    </w:p>
    <w:p>
      <w:pPr>
        <w:pStyle w:val="CompactList"/>
      </w:pPr>
      <w:r>
        <w:rPr>
          <w:b/>
          <w:color w:val="4E5C69"/>
        </w:rPr>
        <w:t>155.</w:t>
      </w:r>
      <w:r>
        <w:t xml:space="preserve">  Jordan's Furniture</w:t>
      </w:r>
    </w:p>
    <w:p>
      <w:pPr>
        <w:pStyle w:val="CompactList"/>
      </w:pPr>
      <w:r>
        <w:rPr>
          <w:b/>
          <w:color w:val="4E5C69"/>
        </w:rPr>
        <w:t>156.</w:t>
      </w:r>
      <w:r>
        <w:t xml:space="preserve">  Kadant</w:t>
      </w:r>
    </w:p>
    <w:p>
      <w:pPr>
        <w:pStyle w:val="CompactList"/>
      </w:pPr>
      <w:r>
        <w:rPr>
          <w:b/>
          <w:color w:val="4E5C69"/>
        </w:rPr>
        <w:t>157.</w:t>
      </w:r>
      <w:r>
        <w:t xml:space="preserve">  Kaloutas &amp; Co</w:t>
      </w:r>
    </w:p>
    <w:p>
      <w:pPr>
        <w:pStyle w:val="CompactList"/>
      </w:pPr>
      <w:r>
        <w:rPr>
          <w:b/>
          <w:color w:val="4E5C69"/>
        </w:rPr>
        <w:t>158.</w:t>
      </w:r>
      <w:r>
        <w:t xml:space="preserve">  KARL STORZ Endovision</w:t>
      </w:r>
    </w:p>
    <w:p>
      <w:pPr>
        <w:pStyle w:val="CompactList"/>
      </w:pPr>
      <w:r>
        <w:rPr>
          <w:b/>
          <w:color w:val="4E5C69"/>
        </w:rPr>
        <w:t>159.</w:t>
      </w:r>
      <w:r>
        <w:t xml:space="preserve">  Keurig Green Mountain</w:t>
      </w:r>
    </w:p>
    <w:p>
      <w:pPr>
        <w:pStyle w:val="CompactList"/>
      </w:pPr>
      <w:r>
        <w:rPr>
          <w:b/>
          <w:color w:val="4E5C69"/>
        </w:rPr>
        <w:t>160.</w:t>
      </w:r>
      <w:r>
        <w:t xml:space="preserve">  Kidde-Fenwal</w:t>
      </w:r>
    </w:p>
    <w:p>
      <w:pPr>
        <w:pStyle w:val="CompactList"/>
      </w:pPr>
      <w:r>
        <w:rPr>
          <w:b/>
          <w:color w:val="4E5C69"/>
        </w:rPr>
        <w:t>161.</w:t>
      </w:r>
      <w:r>
        <w:t xml:space="preserve">  Kirkwood Printing Company</w:t>
      </w:r>
    </w:p>
    <w:p>
      <w:pPr>
        <w:pStyle w:val="CompactList"/>
      </w:pPr>
      <w:r>
        <w:rPr>
          <w:b/>
          <w:color w:val="4E5C69"/>
        </w:rPr>
        <w:t>162.</w:t>
      </w:r>
      <w:r>
        <w:t xml:space="preserve">  Landry's Bicycles</w:t>
      </w:r>
    </w:p>
    <w:p>
      <w:pPr>
        <w:pStyle w:val="CompactList"/>
      </w:pPr>
      <w:r>
        <w:rPr>
          <w:b/>
          <w:color w:val="4E5C69"/>
        </w:rPr>
        <w:t>163.</w:t>
      </w:r>
      <w:r>
        <w:t xml:space="preserve">  Larson Tool &amp; Stamping Company</w:t>
      </w:r>
    </w:p>
    <w:p>
      <w:pPr>
        <w:pStyle w:val="CompactList"/>
      </w:pPr>
      <w:r>
        <w:rPr>
          <w:b/>
          <w:color w:val="4E5C69"/>
        </w:rPr>
        <w:t>164.</w:t>
      </w:r>
      <w:r>
        <w:t xml:space="preserve">  Lawrence CommunityWorks</w:t>
      </w:r>
    </w:p>
    <w:p>
      <w:pPr>
        <w:pStyle w:val="CompactList"/>
      </w:pPr>
      <w:r>
        <w:rPr>
          <w:b/>
          <w:color w:val="4E5C69"/>
        </w:rPr>
        <w:t>165.</w:t>
      </w:r>
      <w:r>
        <w:t xml:space="preserve">  Lenco Armored Vehicles</w:t>
      </w:r>
    </w:p>
    <w:p>
      <w:pPr>
        <w:pStyle w:val="CompactList"/>
      </w:pPr>
      <w:r>
        <w:rPr>
          <w:b/>
          <w:color w:val="4E5C69"/>
        </w:rPr>
        <w:t>166.</w:t>
      </w:r>
      <w:r>
        <w:t xml:space="preserve">  LEONI Wire Inc</w:t>
      </w:r>
    </w:p>
    <w:p>
      <w:pPr>
        <w:pStyle w:val="CompactList"/>
      </w:pPr>
      <w:r>
        <w:rPr>
          <w:b/>
          <w:color w:val="4E5C69"/>
        </w:rPr>
        <w:t>167.</w:t>
      </w:r>
      <w:r>
        <w:t xml:space="preserve">  Little Leaf Farms</w:t>
      </w:r>
    </w:p>
    <w:p>
      <w:pPr>
        <w:pStyle w:val="CompactList"/>
      </w:pPr>
      <w:r>
        <w:rPr>
          <w:b/>
          <w:color w:val="4E5C69"/>
        </w:rPr>
        <w:t>168.</w:t>
      </w:r>
      <w:r>
        <w:t xml:space="preserve">  Llumin</w:t>
      </w:r>
    </w:p>
    <w:p>
      <w:pPr>
        <w:pStyle w:val="CompactList"/>
      </w:pPr>
      <w:r>
        <w:rPr>
          <w:b/>
          <w:color w:val="4E5C69"/>
        </w:rPr>
        <w:t>169.</w:t>
      </w:r>
      <w:r>
        <w:t xml:space="preserve">  LSF Quality Control Center</w:t>
      </w:r>
    </w:p>
    <w:p>
      <w:pPr>
        <w:pStyle w:val="CompactList"/>
      </w:pPr>
      <w:r>
        <w:rPr>
          <w:b/>
          <w:color w:val="4E5C69"/>
        </w:rPr>
        <w:t>170.</w:t>
      </w:r>
      <w:r>
        <w:t xml:space="preserve">  Lyndra Therapeutics</w:t>
      </w:r>
    </w:p>
    <w:p>
      <w:pPr>
        <w:pStyle w:val="CompactList"/>
      </w:pPr>
      <w:r>
        <w:rPr>
          <w:b/>
          <w:color w:val="4E5C69"/>
        </w:rPr>
        <w:t>171.</w:t>
      </w:r>
      <w:r>
        <w:t xml:space="preserve">  Madison Park Technical Vocational High School</w:t>
      </w:r>
    </w:p>
    <w:p>
      <w:pPr>
        <w:pStyle w:val="CompactList"/>
      </w:pPr>
      <w:r>
        <w:rPr>
          <w:b/>
          <w:color w:val="4E5C69"/>
        </w:rPr>
        <w:t>172.</w:t>
      </w:r>
      <w:r>
        <w:t xml:space="preserve">  Main Street Bank</w:t>
      </w:r>
    </w:p>
    <w:p>
      <w:pPr>
        <w:pStyle w:val="CompactList"/>
      </w:pPr>
      <w:r>
        <w:rPr>
          <w:b/>
          <w:color w:val="4E5C69"/>
        </w:rPr>
        <w:t>173.</w:t>
      </w:r>
      <w:r>
        <w:t xml:space="preserve">  Manny's Appliances, Inc</w:t>
      </w:r>
    </w:p>
    <w:p>
      <w:pPr>
        <w:pStyle w:val="CompactList"/>
      </w:pPr>
      <w:r>
        <w:rPr>
          <w:b/>
          <w:color w:val="4E5C69"/>
        </w:rPr>
        <w:t>174.</w:t>
      </w:r>
      <w:r>
        <w:t xml:space="preserve">  MASS MoCA</w:t>
      </w:r>
    </w:p>
    <w:p>
      <w:pPr>
        <w:pStyle w:val="CompactList"/>
      </w:pPr>
      <w:r>
        <w:rPr>
          <w:b/>
          <w:color w:val="4E5C69"/>
        </w:rPr>
        <w:t>175.</w:t>
      </w:r>
      <w:r>
        <w:t xml:space="preserve">  Mass Tank Sales Corp.</w:t>
      </w:r>
    </w:p>
    <w:p>
      <w:pPr>
        <w:pStyle w:val="CompactList"/>
      </w:pPr>
      <w:r>
        <w:rPr>
          <w:b/>
          <w:color w:val="4E5C69"/>
        </w:rPr>
        <w:t>176.</w:t>
      </w:r>
      <w:r>
        <w:t xml:space="preserve">  Materion Precision Optics &amp; Thin Film</w:t>
      </w:r>
    </w:p>
    <w:p>
      <w:pPr>
        <w:pStyle w:val="CompactList"/>
      </w:pPr>
      <w:r>
        <w:rPr>
          <w:b/>
          <w:color w:val="4E5C69"/>
        </w:rPr>
        <w:t>177.</w:t>
      </w:r>
      <w:r>
        <w:t xml:space="preserve">  Matouk Textile Works</w:t>
      </w:r>
    </w:p>
    <w:p>
      <w:pPr>
        <w:pStyle w:val="CompactList"/>
      </w:pPr>
      <w:r>
        <w:rPr>
          <w:b/>
          <w:color w:val="4E5C69"/>
        </w:rPr>
        <w:t>178.</w:t>
      </w:r>
      <w:r>
        <w:t xml:space="preserve">  Maugel Architects, Inc.</w:t>
      </w:r>
    </w:p>
    <w:p>
      <w:pPr>
        <w:pStyle w:val="CompactList"/>
      </w:pPr>
      <w:r>
        <w:rPr>
          <w:b/>
          <w:color w:val="4E5C69"/>
        </w:rPr>
        <w:t>179.</w:t>
      </w:r>
      <w:r>
        <w:t xml:space="preserve">  McCann Technical School</w:t>
      </w:r>
    </w:p>
    <w:p>
      <w:pPr>
        <w:pStyle w:val="CompactList"/>
      </w:pPr>
      <w:r>
        <w:rPr>
          <w:b/>
          <w:color w:val="4E5C69"/>
        </w:rPr>
        <w:t>180.</w:t>
      </w:r>
      <w:r>
        <w:t xml:space="preserve">  MedAcuity LLC</w:t>
      </w:r>
    </w:p>
    <w:p>
      <w:pPr>
        <w:pStyle w:val="CompactList"/>
      </w:pPr>
      <w:r>
        <w:rPr>
          <w:b/>
          <w:color w:val="4E5C69"/>
        </w:rPr>
        <w:t>181.</w:t>
      </w:r>
      <w:r>
        <w:t xml:space="preserve">  Medford Wellington</w:t>
      </w:r>
    </w:p>
    <w:p>
      <w:pPr>
        <w:pStyle w:val="CompactList"/>
      </w:pPr>
      <w:r>
        <w:rPr>
          <w:b/>
          <w:color w:val="4E5C69"/>
        </w:rPr>
        <w:t>182.</w:t>
      </w:r>
      <w:r>
        <w:t xml:space="preserve">  Meninno Brothers Gourmet Foods</w:t>
      </w:r>
    </w:p>
    <w:p>
      <w:pPr>
        <w:pStyle w:val="CompactList"/>
      </w:pPr>
      <w:r>
        <w:rPr>
          <w:b/>
          <w:color w:val="4E5C69"/>
        </w:rPr>
        <w:t>183.</w:t>
      </w:r>
      <w:r>
        <w:t xml:space="preserve">  Mide Technologies</w:t>
      </w:r>
    </w:p>
    <w:p>
      <w:pPr>
        <w:pStyle w:val="CompactList"/>
      </w:pPr>
      <w:r>
        <w:rPr>
          <w:b/>
          <w:color w:val="4E5C69"/>
        </w:rPr>
        <w:t>184.</w:t>
      </w:r>
      <w:r>
        <w:t xml:space="preserve">  MKS Instruments</w:t>
      </w:r>
    </w:p>
    <w:p>
      <w:pPr>
        <w:pStyle w:val="CompactList"/>
      </w:pPr>
      <w:r>
        <w:rPr>
          <w:b/>
          <w:color w:val="4E5C69"/>
        </w:rPr>
        <w:t>185.</w:t>
      </w:r>
      <w:r>
        <w:t xml:space="preserve">  Monogram Foods</w:t>
      </w:r>
    </w:p>
    <w:p>
      <w:pPr>
        <w:pStyle w:val="CompactList"/>
      </w:pPr>
      <w:r>
        <w:rPr>
          <w:b/>
          <w:color w:val="4E5C69"/>
        </w:rPr>
        <w:t>186.</w:t>
      </w:r>
      <w:r>
        <w:t xml:space="preserve">  MSG Staffing Inc</w:t>
      </w:r>
    </w:p>
    <w:p>
      <w:pPr>
        <w:pStyle w:val="CompactList"/>
      </w:pPr>
      <w:r>
        <w:rPr>
          <w:b/>
          <w:color w:val="4E5C69"/>
        </w:rPr>
        <w:t>187.</w:t>
      </w:r>
      <w:r>
        <w:t xml:space="preserve">  Munters Corporation</w:t>
      </w:r>
    </w:p>
    <w:p>
      <w:pPr>
        <w:pStyle w:val="CompactList"/>
      </w:pPr>
      <w:r>
        <w:rPr>
          <w:b/>
          <w:color w:val="4E5C69"/>
        </w:rPr>
        <w:t>188.</w:t>
      </w:r>
      <w:r>
        <w:t xml:space="preserve">  Nanoramic Laboratories</w:t>
      </w:r>
    </w:p>
    <w:p>
      <w:pPr>
        <w:pStyle w:val="CompactList"/>
      </w:pPr>
      <w:r>
        <w:rPr>
          <w:b/>
          <w:color w:val="4E5C69"/>
        </w:rPr>
        <w:t>189.</w:t>
      </w:r>
      <w:r>
        <w:t xml:space="preserve">  NeuroLogica</w:t>
      </w:r>
    </w:p>
    <w:p>
      <w:pPr>
        <w:pStyle w:val="CompactList"/>
      </w:pPr>
      <w:r>
        <w:rPr>
          <w:b/>
          <w:color w:val="4E5C69"/>
        </w:rPr>
        <w:t>190.</w:t>
      </w:r>
      <w:r>
        <w:t xml:space="preserve">  New England Appliance Group</w:t>
      </w:r>
    </w:p>
    <w:p>
      <w:pPr>
        <w:pStyle w:val="CompactList"/>
      </w:pPr>
      <w:r>
        <w:rPr>
          <w:b/>
          <w:color w:val="4E5C69"/>
        </w:rPr>
        <w:t>191.</w:t>
      </w:r>
      <w:r>
        <w:t xml:space="preserve">  Nitor</w:t>
      </w:r>
    </w:p>
    <w:p>
      <w:pPr>
        <w:pStyle w:val="CompactList"/>
      </w:pPr>
      <w:r>
        <w:rPr>
          <w:b/>
          <w:color w:val="4E5C69"/>
        </w:rPr>
        <w:t>192.</w:t>
      </w:r>
      <w:r>
        <w:t xml:space="preserve">  Northern Tree Service</w:t>
      </w:r>
    </w:p>
    <w:p>
      <w:pPr>
        <w:pStyle w:val="CompactList"/>
      </w:pPr>
      <w:r>
        <w:rPr>
          <w:b/>
          <w:color w:val="4E5C69"/>
        </w:rPr>
        <w:t>193.</w:t>
      </w:r>
      <w:r>
        <w:t xml:space="preserve">  Nuclera Corporation</w:t>
      </w:r>
    </w:p>
    <w:p>
      <w:pPr>
        <w:pStyle w:val="CompactList"/>
      </w:pPr>
      <w:r>
        <w:rPr>
          <w:b/>
          <w:color w:val="4E5C69"/>
        </w:rPr>
        <w:t>194.</w:t>
      </w:r>
      <w:r>
        <w:t xml:space="preserve">  Onto Innovation</w:t>
      </w:r>
    </w:p>
    <w:p>
      <w:pPr>
        <w:pStyle w:val="CompactList"/>
      </w:pPr>
      <w:r>
        <w:rPr>
          <w:b/>
          <w:color w:val="4E5C69"/>
        </w:rPr>
        <w:t>195.</w:t>
      </w:r>
      <w:r>
        <w:t xml:space="preserve">  Optikos</w:t>
      </w:r>
    </w:p>
    <w:p>
      <w:pPr>
        <w:pStyle w:val="CompactList"/>
      </w:pPr>
      <w:r>
        <w:rPr>
          <w:b/>
          <w:color w:val="4E5C69"/>
        </w:rPr>
        <w:t>196.</w:t>
      </w:r>
      <w:r>
        <w:t xml:space="preserve">  Outdoor Pride Landscaping</w:t>
      </w:r>
    </w:p>
    <w:p>
      <w:pPr>
        <w:pStyle w:val="CompactList"/>
      </w:pPr>
      <w:r>
        <w:rPr>
          <w:b/>
          <w:color w:val="4E5C69"/>
        </w:rPr>
        <w:t>197.</w:t>
      </w:r>
      <w:r>
        <w:t xml:space="preserve">  PBNA</w:t>
      </w:r>
    </w:p>
    <w:p>
      <w:pPr>
        <w:pStyle w:val="CompactList"/>
      </w:pPr>
      <w:r>
        <w:rPr>
          <w:b/>
          <w:color w:val="4E5C69"/>
        </w:rPr>
        <w:t>198.</w:t>
      </w:r>
      <w:r>
        <w:t xml:space="preserve">  Plansee USA</w:t>
      </w:r>
    </w:p>
    <w:p>
      <w:pPr>
        <w:pStyle w:val="CompactList"/>
      </w:pPr>
      <w:r>
        <w:rPr>
          <w:b/>
          <w:color w:val="4E5C69"/>
        </w:rPr>
        <w:t>199.</w:t>
      </w:r>
      <w:r>
        <w:t xml:space="preserve">  Polyvinyl Films</w:t>
      </w:r>
    </w:p>
    <w:p>
      <w:pPr>
        <w:pStyle w:val="CompactList"/>
      </w:pPr>
      <w:r>
        <w:rPr>
          <w:b/>
          <w:color w:val="4E5C69"/>
        </w:rPr>
        <w:t>200.</w:t>
      </w:r>
      <w:r>
        <w:t xml:space="preserve">  Precision Coating</w:t>
      </w:r>
    </w:p>
    <w:p>
      <w:pPr>
        <w:pStyle w:val="CompactList"/>
      </w:pPr>
      <w:r>
        <w:rPr>
          <w:b/>
          <w:color w:val="4E5C69"/>
        </w:rPr>
        <w:t>201.</w:t>
      </w:r>
      <w:r>
        <w:t xml:space="preserve">  Premier Fence</w:t>
      </w:r>
    </w:p>
    <w:p>
      <w:pPr>
        <w:pStyle w:val="CompactList"/>
      </w:pPr>
      <w:r>
        <w:rPr>
          <w:b/>
          <w:color w:val="4E5C69"/>
        </w:rPr>
        <w:t>202.</w:t>
      </w:r>
      <w:r>
        <w:t xml:space="preserve">  Primetals Technologies</w:t>
      </w:r>
    </w:p>
    <w:p>
      <w:pPr>
        <w:pStyle w:val="CompactList"/>
      </w:pPr>
      <w:r>
        <w:rPr>
          <w:b/>
          <w:color w:val="4E5C69"/>
        </w:rPr>
        <w:t>203.</w:t>
      </w:r>
      <w:r>
        <w:t xml:space="preserve">  QPS</w:t>
      </w:r>
    </w:p>
    <w:p>
      <w:pPr>
        <w:pStyle w:val="CompactList"/>
      </w:pPr>
      <w:r>
        <w:rPr>
          <w:b/>
          <w:color w:val="4E5C69"/>
        </w:rPr>
        <w:t>204.</w:t>
      </w:r>
      <w:r>
        <w:t xml:space="preserve">  Quanterix</w:t>
      </w:r>
    </w:p>
    <w:p>
      <w:pPr>
        <w:pStyle w:val="CompactList"/>
      </w:pPr>
      <w:r>
        <w:rPr>
          <w:b/>
          <w:color w:val="4E5C69"/>
        </w:rPr>
        <w:t>205.</w:t>
      </w:r>
      <w:r>
        <w:t xml:space="preserve">  Quincy College</w:t>
      </w:r>
    </w:p>
    <w:p>
      <w:pPr>
        <w:pStyle w:val="CompactList"/>
      </w:pPr>
      <w:r>
        <w:rPr>
          <w:b/>
          <w:color w:val="4E5C69"/>
        </w:rPr>
        <w:t>206.</w:t>
      </w:r>
      <w:r>
        <w:t xml:space="preserve">  R. H. White Companies</w:t>
      </w:r>
    </w:p>
    <w:p>
      <w:pPr>
        <w:pStyle w:val="CompactList"/>
      </w:pPr>
      <w:r>
        <w:rPr>
          <w:b/>
          <w:color w:val="4E5C69"/>
        </w:rPr>
        <w:t>207.</w:t>
      </w:r>
      <w:r>
        <w:t xml:space="preserve">  RCAP Solutions</w:t>
      </w:r>
    </w:p>
    <w:p>
      <w:pPr>
        <w:pStyle w:val="CompactList"/>
      </w:pPr>
      <w:r>
        <w:rPr>
          <w:b/>
          <w:color w:val="4E5C69"/>
        </w:rPr>
        <w:t>208.</w:t>
      </w:r>
      <w:r>
        <w:t xml:space="preserve">  Reading Cooperative Bank</w:t>
      </w:r>
    </w:p>
    <w:p>
      <w:pPr>
        <w:pStyle w:val="CompactList"/>
      </w:pPr>
      <w:r>
        <w:rPr>
          <w:b/>
          <w:color w:val="4E5C69"/>
        </w:rPr>
        <w:t>209.</w:t>
      </w:r>
      <w:r>
        <w:t xml:space="preserve">  Rebel Restaurants</w:t>
      </w:r>
    </w:p>
    <w:p>
      <w:pPr>
        <w:pStyle w:val="CompactList"/>
      </w:pPr>
      <w:r>
        <w:rPr>
          <w:b/>
          <w:color w:val="4E5C69"/>
        </w:rPr>
        <w:t>210.</w:t>
      </w:r>
      <w:r>
        <w:t xml:space="preserve">  Regis College</w:t>
      </w:r>
    </w:p>
    <w:p>
      <w:pPr>
        <w:pStyle w:val="CompactList"/>
      </w:pPr>
      <w:r>
        <w:rPr>
          <w:b/>
          <w:color w:val="4E5C69"/>
        </w:rPr>
        <w:t>211.</w:t>
      </w:r>
      <w:r>
        <w:t xml:space="preserve">  Richards Design Inc.</w:t>
      </w:r>
    </w:p>
    <w:p>
      <w:pPr>
        <w:pStyle w:val="CompactList"/>
      </w:pPr>
      <w:r>
        <w:rPr>
          <w:b/>
          <w:color w:val="4E5C69"/>
        </w:rPr>
        <w:t>212.</w:t>
      </w:r>
      <w:r>
        <w:t xml:space="preserve">  Romanow Container</w:t>
      </w:r>
    </w:p>
    <w:p>
      <w:pPr>
        <w:pStyle w:val="CompactList"/>
      </w:pPr>
      <w:r>
        <w:rPr>
          <w:b/>
          <w:color w:val="4E5C69"/>
        </w:rPr>
        <w:t>213.</w:t>
      </w:r>
      <w:r>
        <w:t xml:space="preserve">  Ruland Manufacturing</w:t>
      </w:r>
    </w:p>
    <w:p>
      <w:pPr>
        <w:pStyle w:val="CompactList"/>
      </w:pPr>
      <w:r>
        <w:rPr>
          <w:b/>
          <w:color w:val="4E5C69"/>
        </w:rPr>
        <w:t>214.</w:t>
      </w:r>
      <w:r>
        <w:t xml:space="preserve">  Rypos</w:t>
      </w:r>
    </w:p>
    <w:p>
      <w:pPr>
        <w:pStyle w:val="CompactList"/>
      </w:pPr>
      <w:r>
        <w:rPr>
          <w:b/>
          <w:color w:val="4E5C69"/>
        </w:rPr>
        <w:t>215.</w:t>
      </w:r>
      <w:r>
        <w:t xml:space="preserve">  S&amp;P Consultants, Inc.</w:t>
      </w:r>
    </w:p>
    <w:p>
      <w:pPr>
        <w:pStyle w:val="CompactList"/>
      </w:pPr>
      <w:r>
        <w:rPr>
          <w:b/>
          <w:color w:val="4E5C69"/>
        </w:rPr>
        <w:t>216.</w:t>
      </w:r>
      <w:r>
        <w:t xml:space="preserve">  Scully Signal Company</w:t>
      </w:r>
    </w:p>
    <w:p>
      <w:pPr>
        <w:pStyle w:val="CompactList"/>
      </w:pPr>
      <w:r>
        <w:rPr>
          <w:b/>
          <w:color w:val="4E5C69"/>
        </w:rPr>
        <w:t>217.</w:t>
      </w:r>
      <w:r>
        <w:t xml:space="preserve">  Seacoast Rehab and Nursing</w:t>
      </w:r>
    </w:p>
    <w:p>
      <w:pPr>
        <w:pStyle w:val="CompactList"/>
      </w:pPr>
      <w:r>
        <w:rPr>
          <w:b/>
          <w:color w:val="4E5C69"/>
        </w:rPr>
        <w:t>218.</w:t>
      </w:r>
      <w:r>
        <w:t xml:space="preserve">  Self Help</w:t>
      </w:r>
    </w:p>
    <w:p>
      <w:pPr>
        <w:pStyle w:val="CompactList"/>
      </w:pPr>
      <w:r>
        <w:rPr>
          <w:b/>
          <w:color w:val="4E5C69"/>
        </w:rPr>
        <w:t>219.</w:t>
      </w:r>
      <w:r>
        <w:t xml:space="preserve">  Shawmut Communications Group</w:t>
      </w:r>
    </w:p>
    <w:p>
      <w:pPr>
        <w:pStyle w:val="CompactList"/>
      </w:pPr>
      <w:r>
        <w:rPr>
          <w:b/>
          <w:color w:val="4E5C69"/>
        </w:rPr>
        <w:t>220.</w:t>
      </w:r>
      <w:r>
        <w:t xml:space="preserve">  Shepley Wood Products</w:t>
      </w:r>
    </w:p>
    <w:p>
      <w:pPr>
        <w:pStyle w:val="CompactList"/>
      </w:pPr>
      <w:r>
        <w:rPr>
          <w:b/>
          <w:color w:val="4E5C69"/>
        </w:rPr>
        <w:t>221.</w:t>
      </w:r>
      <w:r>
        <w:t xml:space="preserve">  Sika Corporation</w:t>
      </w:r>
    </w:p>
    <w:p>
      <w:pPr>
        <w:pStyle w:val="CompactList"/>
      </w:pPr>
      <w:r>
        <w:rPr>
          <w:b/>
          <w:color w:val="4E5C69"/>
        </w:rPr>
        <w:t>222.</w:t>
      </w:r>
      <w:r>
        <w:t xml:space="preserve">  Sloan</w:t>
      </w:r>
    </w:p>
    <w:p>
      <w:pPr>
        <w:pStyle w:val="CompactList"/>
      </w:pPr>
      <w:r>
        <w:rPr>
          <w:b/>
          <w:color w:val="4E5C69"/>
        </w:rPr>
        <w:t>223.</w:t>
      </w:r>
      <w:r>
        <w:t xml:space="preserve">  SMC</w:t>
      </w:r>
    </w:p>
    <w:p>
      <w:pPr>
        <w:pStyle w:val="CompactList"/>
      </w:pPr>
      <w:r>
        <w:rPr>
          <w:b/>
          <w:color w:val="4E5C69"/>
        </w:rPr>
        <w:t>224.</w:t>
      </w:r>
      <w:r>
        <w:t xml:space="preserve">  SnapChef</w:t>
      </w:r>
    </w:p>
    <w:p>
      <w:pPr>
        <w:pStyle w:val="CompactList"/>
      </w:pPr>
      <w:r>
        <w:rPr>
          <w:b/>
          <w:color w:val="4E5C69"/>
        </w:rPr>
        <w:t>225.</w:t>
      </w:r>
      <w:r>
        <w:t xml:space="preserve">  Spectrum Lighting</w:t>
      </w:r>
    </w:p>
    <w:p>
      <w:pPr>
        <w:pStyle w:val="CompactList"/>
      </w:pPr>
      <w:r>
        <w:rPr>
          <w:b/>
          <w:color w:val="4E5C69"/>
        </w:rPr>
        <w:t>226.</w:t>
      </w:r>
      <w:r>
        <w:t xml:space="preserve">  Stack Education Partners</w:t>
      </w:r>
    </w:p>
    <w:p>
      <w:pPr>
        <w:pStyle w:val="CompactList"/>
      </w:pPr>
      <w:r>
        <w:rPr>
          <w:b/>
          <w:color w:val="4E5C69"/>
        </w:rPr>
        <w:t>227.</w:t>
      </w:r>
      <w:r>
        <w:t xml:space="preserve">  Standard Modern Company</w:t>
      </w:r>
    </w:p>
    <w:p>
      <w:pPr>
        <w:pStyle w:val="CompactList"/>
      </w:pPr>
      <w:r>
        <w:rPr>
          <w:b/>
          <w:color w:val="4E5C69"/>
        </w:rPr>
        <w:t>228.</w:t>
      </w:r>
      <w:r>
        <w:t xml:space="preserve">  STEMatch, Inc.</w:t>
      </w:r>
    </w:p>
    <w:p>
      <w:pPr>
        <w:pStyle w:val="CompactList"/>
      </w:pPr>
      <w:r>
        <w:rPr>
          <w:b/>
          <w:color w:val="4E5C69"/>
        </w:rPr>
        <w:t>229.</w:t>
      </w:r>
      <w:r>
        <w:t xml:space="preserve">  Stewart Painting</w:t>
      </w:r>
    </w:p>
    <w:p>
      <w:pPr>
        <w:pStyle w:val="CompactList"/>
      </w:pPr>
      <w:r>
        <w:rPr>
          <w:b/>
          <w:color w:val="4E5C69"/>
        </w:rPr>
        <w:t>230.</w:t>
      </w:r>
      <w:r>
        <w:t xml:space="preserve">  Studio Enee</w:t>
      </w:r>
    </w:p>
    <w:p>
      <w:pPr>
        <w:pStyle w:val="CompactList"/>
      </w:pPr>
      <w:r>
        <w:rPr>
          <w:b/>
          <w:color w:val="4E5C69"/>
        </w:rPr>
        <w:t>231.</w:t>
      </w:r>
      <w:r>
        <w:t xml:space="preserve">  Supreme Food Inc</w:t>
      </w:r>
    </w:p>
    <w:p>
      <w:pPr>
        <w:pStyle w:val="CompactList"/>
      </w:pPr>
      <w:r>
        <w:rPr>
          <w:b/>
          <w:color w:val="4E5C69"/>
        </w:rPr>
        <w:t>232.</w:t>
      </w:r>
      <w:r>
        <w:t xml:space="preserve">  Swissturn USA</w:t>
      </w:r>
    </w:p>
    <w:p>
      <w:pPr>
        <w:pStyle w:val="CompactList"/>
      </w:pPr>
      <w:r>
        <w:rPr>
          <w:b/>
          <w:color w:val="4E5C69"/>
        </w:rPr>
        <w:t>233.</w:t>
      </w:r>
      <w:r>
        <w:t xml:space="preserve">  Taconic High School</w:t>
      </w:r>
    </w:p>
    <w:p>
      <w:pPr>
        <w:pStyle w:val="CompactList"/>
      </w:pPr>
      <w:r>
        <w:rPr>
          <w:b/>
          <w:color w:val="4E5C69"/>
        </w:rPr>
        <w:t>234.</w:t>
      </w:r>
      <w:r>
        <w:t xml:space="preserve">  Temptronic Corporation</w:t>
      </w:r>
    </w:p>
    <w:p>
      <w:pPr>
        <w:pStyle w:val="CompactList"/>
      </w:pPr>
      <w:r>
        <w:rPr>
          <w:b/>
          <w:color w:val="4E5C69"/>
        </w:rPr>
        <w:t>235.</w:t>
      </w:r>
      <w:r>
        <w:t xml:space="preserve">  Terumo Cardiovascular Systems Corp</w:t>
      </w:r>
    </w:p>
    <w:p>
      <w:pPr>
        <w:pStyle w:val="CompactList"/>
      </w:pPr>
      <w:r>
        <w:rPr>
          <w:b/>
          <w:color w:val="4E5C69"/>
        </w:rPr>
        <w:t>236.</w:t>
      </w:r>
      <w:r>
        <w:t xml:space="preserve">  Textron Systems</w:t>
      </w:r>
    </w:p>
    <w:p>
      <w:pPr>
        <w:pStyle w:val="CompactList"/>
      </w:pPr>
      <w:r>
        <w:rPr>
          <w:b/>
          <w:color w:val="4E5C69"/>
        </w:rPr>
        <w:t>237.</w:t>
      </w:r>
      <w:r>
        <w:t xml:space="preserve">  The Fenway Group</w:t>
      </w:r>
    </w:p>
    <w:p>
      <w:pPr>
        <w:pStyle w:val="CompactList"/>
      </w:pPr>
      <w:r>
        <w:rPr>
          <w:b/>
          <w:color w:val="4E5C69"/>
        </w:rPr>
        <w:t>238.</w:t>
      </w:r>
      <w:r>
        <w:t xml:space="preserve">  The Haynes Group</w:t>
      </w:r>
    </w:p>
    <w:p>
      <w:pPr>
        <w:pStyle w:val="CompactList"/>
      </w:pPr>
      <w:r>
        <w:rPr>
          <w:b/>
          <w:color w:val="4E5C69"/>
        </w:rPr>
        <w:t>239.</w:t>
      </w:r>
      <w:r>
        <w:t xml:space="preserve">  TotalOffice Interiors</w:t>
      </w:r>
    </w:p>
    <w:p>
      <w:pPr>
        <w:pStyle w:val="CompactList"/>
      </w:pPr>
      <w:r>
        <w:rPr>
          <w:b/>
          <w:color w:val="4E5C69"/>
        </w:rPr>
        <w:t>240.</w:t>
      </w:r>
      <w:r>
        <w:t xml:space="preserve">  Trelleborg Sealing Solutions US</w:t>
      </w:r>
    </w:p>
    <w:p>
      <w:pPr>
        <w:pStyle w:val="CompactList"/>
      </w:pPr>
      <w:r>
        <w:rPr>
          <w:b/>
          <w:color w:val="4E5C69"/>
        </w:rPr>
        <w:t>241.</w:t>
      </w:r>
      <w:r>
        <w:t xml:space="preserve">  Ulta Home Improvements</w:t>
      </w:r>
    </w:p>
    <w:p>
      <w:pPr>
        <w:pStyle w:val="CompactList"/>
      </w:pPr>
      <w:r>
        <w:rPr>
          <w:b/>
          <w:color w:val="4E5C69"/>
        </w:rPr>
        <w:t>242.</w:t>
      </w:r>
      <w:r>
        <w:t xml:space="preserve">  UNICOM Engineering</w:t>
      </w:r>
    </w:p>
    <w:p>
      <w:pPr>
        <w:pStyle w:val="CompactList"/>
      </w:pPr>
      <w:r>
        <w:rPr>
          <w:b/>
          <w:color w:val="4E5C69"/>
        </w:rPr>
        <w:t>243.</w:t>
      </w:r>
      <w:r>
        <w:t xml:space="preserve">  Veranova</w:t>
      </w:r>
    </w:p>
    <w:p>
      <w:pPr>
        <w:pStyle w:val="CompactList"/>
      </w:pPr>
      <w:r>
        <w:rPr>
          <w:b/>
          <w:color w:val="4E5C69"/>
        </w:rPr>
        <w:t>244.</w:t>
      </w:r>
      <w:r>
        <w:t xml:space="preserve">  Verc Enterprises, Inc.</w:t>
      </w:r>
    </w:p>
    <w:p>
      <w:pPr>
        <w:pStyle w:val="CompactList"/>
      </w:pPr>
      <w:r>
        <w:rPr>
          <w:b/>
          <w:color w:val="4E5C69"/>
        </w:rPr>
        <w:t>245.</w:t>
      </w:r>
      <w:r>
        <w:t xml:space="preserve">  Vicor Corp</w:t>
      </w:r>
    </w:p>
    <w:p>
      <w:pPr>
        <w:pStyle w:val="CompactList"/>
      </w:pPr>
      <w:r>
        <w:rPr>
          <w:b/>
          <w:color w:val="4E5C69"/>
        </w:rPr>
        <w:t>246.</w:t>
      </w:r>
      <w:r>
        <w:t xml:space="preserve">  Vivonics, Inc.</w:t>
      </w:r>
    </w:p>
    <w:p>
      <w:pPr>
        <w:pStyle w:val="CompactList"/>
      </w:pPr>
      <w:r>
        <w:rPr>
          <w:b/>
          <w:color w:val="4E5C69"/>
        </w:rPr>
        <w:t>247.</w:t>
      </w:r>
      <w:r>
        <w:t xml:space="preserve">  WareRite</w:t>
      </w:r>
    </w:p>
    <w:p>
      <w:pPr>
        <w:pStyle w:val="CompactList"/>
      </w:pPr>
      <w:r>
        <w:rPr>
          <w:b/>
          <w:color w:val="4E5C69"/>
        </w:rPr>
        <w:t>248.</w:t>
      </w:r>
      <w:r>
        <w:t xml:space="preserve">  Wash Cycle Laundry</w:t>
      </w:r>
    </w:p>
    <w:p>
      <w:pPr>
        <w:pStyle w:val="CompactList"/>
      </w:pPr>
      <w:r>
        <w:rPr>
          <w:b/>
          <w:color w:val="4E5C69"/>
        </w:rPr>
        <w:t>249.</w:t>
      </w:r>
      <w:r>
        <w:t xml:space="preserve">  Wave Life Sciences USA, Inc.</w:t>
      </w:r>
    </w:p>
    <w:p>
      <w:pPr>
        <w:pStyle w:val="CompactList"/>
      </w:pPr>
      <w:r>
        <w:rPr>
          <w:b/>
          <w:color w:val="4E5C69"/>
        </w:rPr>
        <w:t>250.</w:t>
      </w:r>
      <w:r>
        <w:t xml:space="preserve">  Webster Five</w:t>
      </w:r>
    </w:p>
    <w:p>
      <w:pPr>
        <w:pStyle w:val="CompactList"/>
      </w:pPr>
      <w:r>
        <w:rPr>
          <w:b/>
          <w:color w:val="4E5C69"/>
        </w:rPr>
        <w:t>251.</w:t>
      </w:r>
      <w:r>
        <w:t xml:space="preserve">  WeCare 365</w:t>
      </w:r>
    </w:p>
    <w:p>
      <w:pPr>
        <w:pStyle w:val="CompactList"/>
      </w:pPr>
      <w:r>
        <w:rPr>
          <w:b/>
          <w:color w:val="4E5C69"/>
        </w:rPr>
        <w:t>252.</w:t>
      </w:r>
      <w:r>
        <w:t xml:space="preserve">  Westfield Bank</w:t>
      </w:r>
    </w:p>
    <w:p>
      <w:pPr>
        <w:pStyle w:val="CompactList"/>
      </w:pPr>
      <w:r>
        <w:rPr>
          <w:b/>
          <w:color w:val="4E5C69"/>
        </w:rPr>
        <w:t>253.</w:t>
      </w:r>
      <w:r>
        <w:t xml:space="preserve">  WestRock</w:t>
      </w:r>
    </w:p>
    <w:p>
      <w:pPr>
        <w:pStyle w:val="CompactList"/>
      </w:pPr>
      <w:r>
        <w:rPr>
          <w:b/>
          <w:color w:val="4E5C69"/>
        </w:rPr>
        <w:t>254.</w:t>
      </w:r>
      <w:r>
        <w:t xml:space="preserve">  Whitin Community Center</w:t>
      </w:r>
    </w:p>
    <w:p>
      <w:pPr>
        <w:pStyle w:val="CompactList"/>
      </w:pPr>
      <w:r>
        <w:rPr>
          <w:b/>
          <w:color w:val="4E5C69"/>
        </w:rPr>
        <w:t>255.</w:t>
      </w:r>
      <w:r>
        <w:t xml:space="preserve">  Wirefab</w:t>
      </w:r>
    </w:p>
    <w:p>
      <w:pPr>
        <w:pStyle w:val="CompactList"/>
      </w:pPr>
      <w:r>
        <w:rPr>
          <w:b/>
          <w:color w:val="4E5C69"/>
        </w:rPr>
        <w:t>256.</w:t>
      </w:r>
      <w:r>
        <w:t xml:space="preserve">  Wolf &amp; Company, P.C.</w:t>
      </w:r>
    </w:p>
    <w:p>
      <w:pPr>
        <w:pStyle w:val="CompactList"/>
      </w:pPr>
      <w:r>
        <w:rPr>
          <w:b/>
          <w:color w:val="4E5C69"/>
        </w:rPr>
        <w:t>257.</w:t>
      </w:r>
      <w:r>
        <w:t xml:space="preserve">  Worcester Envelope Company</w:t>
      </w:r>
    </w:p>
    <w:p>
      <w:pPr>
        <w:pStyle w:val="CompactList"/>
      </w:pPr>
      <w:r>
        <w:rPr>
          <w:b/>
          <w:color w:val="4E5C69"/>
        </w:rPr>
        <w:t>258.</w:t>
      </w:r>
      <w:r>
        <w:t xml:space="preserve">  Wrentham Tool Group Inc.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Combined master list • 258 unique organizations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List">
    <w:name w:val="Compact List"/>
    <w:pPr>
      <w:keepLines/>
      <w:widowControl/>
      <w:spacing w:after="30"/>
      <w:ind w:left="605" w:hanging="605"/>
    </w:pPr>
    <w:rPr>
      <w:rFonts w:ascii="Aptos" w:hAnsi="Aptos" w:eastAsia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